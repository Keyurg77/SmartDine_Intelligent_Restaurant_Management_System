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50234" w14:textId="77777777" w:rsidR="00ED2750" w:rsidRDefault="00000000">
      <w:pPr>
        <w:pStyle w:val="Title"/>
        <w:jc w:val="center"/>
      </w:pPr>
      <w:r>
        <w:t>SmartDine Project Proposal</w:t>
      </w:r>
    </w:p>
    <w:p w14:paraId="44427E80" w14:textId="77777777" w:rsidR="00ED2750" w:rsidRDefault="00000000">
      <w:pPr>
        <w:jc w:val="center"/>
      </w:pPr>
      <w:r>
        <w:rPr>
          <w:color w:val="505050"/>
          <w:sz w:val="22"/>
        </w:rPr>
        <w:t>Prepared for ICT203 Assessment 3</w:t>
      </w:r>
    </w:p>
    <w:p w14:paraId="45FBC6C5" w14:textId="77777777" w:rsidR="00ED2750" w:rsidRDefault="00ED2750"/>
    <w:p w14:paraId="67055E56" w14:textId="77777777" w:rsidR="00ED2750" w:rsidRDefault="00000000">
      <w:pPr>
        <w:pStyle w:val="Heading1"/>
      </w:pPr>
      <w:r>
        <w:t>SmartDine Project Proposal</w:t>
      </w:r>
    </w:p>
    <w:p w14:paraId="54010339" w14:textId="77777777" w:rsidR="00ED2750" w:rsidRDefault="00000000">
      <w:pPr>
        <w:pStyle w:val="Heading1"/>
      </w:pPr>
      <w:r>
        <w:t>Project Title</w:t>
      </w:r>
    </w:p>
    <w:p w14:paraId="45E596D2" w14:textId="77777777" w:rsidR="00ED2750" w:rsidRDefault="00000000">
      <w:pPr>
        <w:spacing w:after="120"/>
      </w:pPr>
      <w:r>
        <w:t>SmartDine: Intelligent Restaurant Management System</w:t>
      </w:r>
    </w:p>
    <w:p w14:paraId="13D7CC76" w14:textId="77777777" w:rsidR="00ED2750" w:rsidRDefault="00000000">
      <w:pPr>
        <w:pStyle w:val="Heading1"/>
      </w:pPr>
      <w:r>
        <w:t>Project Overview</w:t>
      </w:r>
    </w:p>
    <w:p w14:paraId="6FF8E83C" w14:textId="77777777" w:rsidR="00D978CB" w:rsidRDefault="00D978CB">
      <w:pPr>
        <w:spacing w:after="120"/>
      </w:pPr>
      <w:r w:rsidRPr="00D978CB">
        <w:t xml:space="preserve">SmartDine is a suggested full-fledged web application for a small restaurant. The system enables the customers to view the food items, search and filter the menu, log-in and place orders. It also provides restaurant admins with a secure dashboard to handle menu items and check customer orders. </w:t>
      </w:r>
    </w:p>
    <w:p w14:paraId="6E08B6AD" w14:textId="77777777" w:rsidR="00D978CB" w:rsidRDefault="00D978CB">
      <w:pPr>
        <w:spacing w:after="120"/>
      </w:pPr>
      <w:r w:rsidRPr="00D978CB">
        <w:t>This application will be developed using: The smart feature is called SmartDine Assistant, it's a rule-based chatbot that gives users food suggestion, what spice level they want, orders steps and order status assistance.</w:t>
      </w:r>
    </w:p>
    <w:p w14:paraId="4995BA4F" w14:textId="09E60B45" w:rsidR="00ED2750" w:rsidRDefault="00D978CB">
      <w:pPr>
        <w:spacing w:after="120"/>
      </w:pPr>
      <w:r w:rsidRPr="00D978CB">
        <w:t>The proposal emphasizes the buildability of the system and its demonstration end-to-end. The following aspects are expected to be demonstrated in the project:</w:t>
      </w:r>
      <w:r w:rsidR="002939DE">
        <w:t xml:space="preserve"> </w:t>
      </w:r>
      <w:r>
        <w:t>authentication, role-based access, database integration, CRUD functionality, testing evidence, and a responsible intelligent feature.</w:t>
      </w:r>
    </w:p>
    <w:p w14:paraId="10194790" w14:textId="77777777" w:rsidR="00ED2750" w:rsidRDefault="00000000">
      <w:pPr>
        <w:pStyle w:val="Heading1"/>
      </w:pPr>
      <w:r>
        <w:t>Problem Statement</w:t>
      </w:r>
    </w:p>
    <w:p w14:paraId="67D36C5C" w14:textId="34F0F5AA" w:rsidR="002939DE" w:rsidRDefault="002939DE">
      <w:pPr>
        <w:spacing w:after="120"/>
      </w:pPr>
      <w:r w:rsidRPr="002939DE">
        <w:t>Menu management and customer ordering is often a manual process or with disjointed tools in small restaurants. This can complicate the food information update, monitor order process and lead customers in the ordering process</w:t>
      </w:r>
      <w:r>
        <w:t>.</w:t>
      </w:r>
    </w:p>
    <w:p w14:paraId="532D63E6" w14:textId="66D4C3C0" w:rsidR="00ED2750" w:rsidRDefault="002939DE">
      <w:pPr>
        <w:spacing w:after="120"/>
      </w:pPr>
      <w:r w:rsidRPr="002939DE">
        <w:t>SmartDine is a web application that combines these workflows. Users have an easy to use interface to locate food and order it. Admins have their own section to manage restaurants</w:t>
      </w:r>
      <w:r>
        <w:t>.</w:t>
      </w:r>
    </w:p>
    <w:p w14:paraId="0F5E55E2" w14:textId="77777777" w:rsidR="00ED2750" w:rsidRDefault="00000000">
      <w:pPr>
        <w:pStyle w:val="Heading1"/>
      </w:pPr>
      <w:r>
        <w:t>Project Objectives</w:t>
      </w:r>
    </w:p>
    <w:p w14:paraId="31118516" w14:textId="77777777" w:rsidR="00ED2750" w:rsidRDefault="00000000">
      <w:pPr>
        <w:spacing w:after="120"/>
      </w:pPr>
      <w:r>
        <w:t>The main objectives of SmartDine are:</w:t>
      </w:r>
    </w:p>
    <w:p w14:paraId="06D10FF2" w14:textId="77777777" w:rsidR="002939DE" w:rsidRDefault="002939DE" w:rsidP="002939DE">
      <w:pPr>
        <w:pStyle w:val="ListBullet"/>
      </w:pPr>
      <w:r>
        <w:t>Develop a functional full-stack restaurant management Web app.</w:t>
      </w:r>
    </w:p>
    <w:p w14:paraId="1D5D59D5" w14:textId="62B3FB95" w:rsidR="002939DE" w:rsidRDefault="002939DE" w:rsidP="002939DE">
      <w:pPr>
        <w:pStyle w:val="ListBullet"/>
      </w:pPr>
      <w:r>
        <w:t>Offer Customer and Admin authentication.</w:t>
      </w:r>
    </w:p>
    <w:p w14:paraId="214C0C95" w14:textId="77777777" w:rsidR="002939DE" w:rsidRDefault="002939DE" w:rsidP="002939DE">
      <w:pPr>
        <w:pStyle w:val="ListBullet"/>
      </w:pPr>
      <w:r>
        <w:t>Implement a role-based user access (front-end and back-end).</w:t>
      </w:r>
    </w:p>
    <w:p w14:paraId="7D8B7F8D" w14:textId="77777777" w:rsidR="002939DE" w:rsidRDefault="002939DE" w:rsidP="002939DE">
      <w:pPr>
        <w:pStyle w:val="ListBullet"/>
      </w:pPr>
      <w:r>
        <w:t>Use MySQL to store user, categories, menu items, orders and logs.</w:t>
      </w:r>
    </w:p>
    <w:p w14:paraId="6BA932BD" w14:textId="77777777" w:rsidR="002939DE" w:rsidRDefault="002939DE" w:rsidP="002939DE">
      <w:pPr>
        <w:pStyle w:val="ListBullet"/>
      </w:pPr>
      <w:r>
        <w:t>Give consumers the ability to search, filter and place orders for food.</w:t>
      </w:r>
    </w:p>
    <w:p w14:paraId="550C79DD" w14:textId="77777777" w:rsidR="002939DE" w:rsidRDefault="002939DE" w:rsidP="002939DE">
      <w:pPr>
        <w:pStyle w:val="ListBullet"/>
      </w:pPr>
      <w:r>
        <w:t>Give the administrator the ability to add menu items and change the order's status.</w:t>
      </w:r>
    </w:p>
    <w:p w14:paraId="5AAC0134" w14:textId="59A749D1" w:rsidR="002939DE" w:rsidRDefault="002939DE" w:rsidP="002939DE">
      <w:pPr>
        <w:pStyle w:val="ListBullet"/>
      </w:pPr>
      <w:r>
        <w:t>Provide an explainable and limited intelligent assistant for the restaurant.</w:t>
      </w:r>
    </w:p>
    <w:p w14:paraId="4C5F0BF9" w14:textId="01C7C539" w:rsidR="00ED2750" w:rsidRDefault="002939DE" w:rsidP="002939DE">
      <w:pPr>
        <w:pStyle w:val="ListBullet"/>
      </w:pPr>
      <w:r>
        <w:t>Create testing notes, screenshots and evidence of collaboration in GitHub.</w:t>
      </w:r>
    </w:p>
    <w:p w14:paraId="755B1F1A" w14:textId="77777777" w:rsidR="00ED2750" w:rsidRDefault="00000000">
      <w:pPr>
        <w:pStyle w:val="Heading1"/>
      </w:pPr>
      <w:r>
        <w:lastRenderedPageBreak/>
        <w:t>Target Users</w:t>
      </w:r>
    </w:p>
    <w:p w14:paraId="43C52BDF" w14:textId="77777777" w:rsidR="00ED2750" w:rsidRDefault="00000000">
      <w:pPr>
        <w:pStyle w:val="Heading2"/>
      </w:pPr>
      <w:r>
        <w:t>Customers</w:t>
      </w:r>
    </w:p>
    <w:p w14:paraId="45F6367B" w14:textId="77777777" w:rsidR="002939DE" w:rsidRDefault="002939DE">
      <w:pPr>
        <w:pStyle w:val="Heading2"/>
        <w:rPr>
          <w:rFonts w:ascii="Calibri" w:eastAsiaTheme="minorEastAsia" w:hAnsi="Calibri" w:cstheme="minorBidi"/>
          <w:b w:val="0"/>
          <w:bCs w:val="0"/>
          <w:color w:val="auto"/>
          <w:sz w:val="21"/>
          <w:szCs w:val="22"/>
        </w:rPr>
      </w:pPr>
      <w:r w:rsidRPr="002939DE">
        <w:rPr>
          <w:rFonts w:ascii="Calibri" w:eastAsiaTheme="minorEastAsia" w:hAnsi="Calibri" w:cstheme="minorBidi"/>
          <w:b w:val="0"/>
          <w:bCs w:val="0"/>
          <w:color w:val="auto"/>
          <w:sz w:val="21"/>
          <w:szCs w:val="22"/>
        </w:rPr>
        <w:t>The customers browse items on the menu, search for food, filter by category, add items to the order and submit it using SmartDine. The Customer Workflow is designed for simplicity, so that users can order without having to be told what to do.</w:t>
      </w:r>
    </w:p>
    <w:p w14:paraId="32578E40" w14:textId="3AA779BE" w:rsidR="00ED2750" w:rsidRDefault="00000000">
      <w:pPr>
        <w:pStyle w:val="Heading2"/>
      </w:pPr>
      <w:r>
        <w:t>Admins</w:t>
      </w:r>
    </w:p>
    <w:p w14:paraId="63F9037E" w14:textId="1C1A94A6" w:rsidR="00ED2750" w:rsidRDefault="002939DE">
      <w:pPr>
        <w:spacing w:after="120"/>
      </w:pPr>
      <w:r w:rsidRPr="002939DE">
        <w:t>The menu items, and customer order status is managed in SmartDine by the admins. Admins are not enabled on the customer order flow and have their own login path</w:t>
      </w:r>
      <w:r>
        <w:t>.</w:t>
      </w:r>
    </w:p>
    <w:p w14:paraId="6307D53C" w14:textId="77777777" w:rsidR="00ED2750" w:rsidRDefault="00000000">
      <w:pPr>
        <w:pStyle w:val="Heading1"/>
      </w:pPr>
      <w:r>
        <w:t>Proposed Features</w:t>
      </w:r>
    </w:p>
    <w:p w14:paraId="3E8C3E2E" w14:textId="77777777" w:rsidR="00ED2750" w:rsidRDefault="00000000">
      <w:pPr>
        <w:pStyle w:val="Heading2"/>
      </w:pPr>
      <w:r>
        <w:t>Authentication and Role Management</w:t>
      </w:r>
    </w:p>
    <w:p w14:paraId="253A4D52" w14:textId="4A8E6F52" w:rsidR="00ED2750" w:rsidRDefault="002939DE">
      <w:pPr>
        <w:spacing w:after="120"/>
      </w:pPr>
      <w:r w:rsidRPr="002939DE">
        <w:t>Customers and admins can login to the system. There's also a way for customers to sign up for an account. Each user type will only see the options that apply to them as this is role based access</w:t>
      </w:r>
      <w:r>
        <w:t>.</w:t>
      </w:r>
    </w:p>
    <w:p w14:paraId="48B4F7C3" w14:textId="77777777" w:rsidR="00ED2750" w:rsidRDefault="00000000">
      <w:pPr>
        <w:pStyle w:val="Heading2"/>
      </w:pPr>
      <w:r>
        <w:t>Menu Browsing</w:t>
      </w:r>
    </w:p>
    <w:p w14:paraId="6191DDC9" w14:textId="67D1E2F5" w:rsidR="00ED2750" w:rsidRDefault="00024FAB">
      <w:pPr>
        <w:spacing w:after="120"/>
      </w:pPr>
      <w:r w:rsidRPr="00024FAB">
        <w:t>Food items are loaded into the MySQL</w:t>
      </w:r>
      <w:r>
        <w:t xml:space="preserve"> </w:t>
      </w:r>
      <w:r w:rsidRPr="00024FAB">
        <w:t>database and customers can view the items. Every menu item consists of name, description, price, category, availability and spice level</w:t>
      </w:r>
      <w:r>
        <w:t>.</w:t>
      </w:r>
    </w:p>
    <w:p w14:paraId="33F66214" w14:textId="77777777" w:rsidR="00ED2750" w:rsidRDefault="00000000">
      <w:pPr>
        <w:pStyle w:val="Heading2"/>
      </w:pPr>
      <w:r>
        <w:t>Search and Filtering</w:t>
      </w:r>
    </w:p>
    <w:p w14:paraId="0E1D6EFD" w14:textId="3E124D39" w:rsidR="00ED2750" w:rsidRDefault="00024FAB">
      <w:pPr>
        <w:spacing w:after="120"/>
      </w:pPr>
      <w:r w:rsidRPr="00024FAB">
        <w:t>The menu page allows users to search for food by name and filter foods by category. This is very helpful if menu size increases and users have to locate the items in the menu fast</w:t>
      </w:r>
      <w:r>
        <w:t>.</w:t>
      </w:r>
    </w:p>
    <w:p w14:paraId="1A378B99" w14:textId="77777777" w:rsidR="00ED2750" w:rsidRDefault="00000000">
      <w:pPr>
        <w:pStyle w:val="Heading2"/>
      </w:pPr>
      <w:r>
        <w:t>Order Workflow</w:t>
      </w:r>
    </w:p>
    <w:p w14:paraId="5FF31C16" w14:textId="70F38231" w:rsidR="00ED2750" w:rsidRDefault="00024FAB">
      <w:pPr>
        <w:spacing w:after="120"/>
      </w:pPr>
      <w:r w:rsidRPr="00024FAB">
        <w:t>Customers can add food items to order, view order and submit it. The order is stored in the database and includes the quantities of the items in the order, as well as the quantity of money in the order</w:t>
      </w:r>
      <w:r>
        <w:t>.</w:t>
      </w:r>
    </w:p>
    <w:p w14:paraId="0C8957FB" w14:textId="77777777" w:rsidR="00ED2750" w:rsidRDefault="00000000">
      <w:pPr>
        <w:pStyle w:val="Heading2"/>
      </w:pPr>
      <w:r>
        <w:t>Admin Dashboard</w:t>
      </w:r>
    </w:p>
    <w:p w14:paraId="0C00DF73" w14:textId="645503A2" w:rsidR="00ED2750" w:rsidRDefault="00024FAB">
      <w:pPr>
        <w:spacing w:after="120"/>
      </w:pPr>
      <w:r w:rsidRPr="00024FAB">
        <w:t>Admins have access to a secured dashboard, the ability to add menu items and to update order status. This helps staff have a single point of focus to help manage daily restaurant activitie</w:t>
      </w:r>
      <w:r>
        <w:t>s.</w:t>
      </w:r>
    </w:p>
    <w:p w14:paraId="1888F926" w14:textId="77777777" w:rsidR="00ED2750" w:rsidRDefault="00000000">
      <w:pPr>
        <w:pStyle w:val="Heading2"/>
      </w:pPr>
      <w:r>
        <w:t>SmartDine Assistant</w:t>
      </w:r>
    </w:p>
    <w:p w14:paraId="59CAED63" w14:textId="2F4D6EA1" w:rsidR="00ED2750" w:rsidRDefault="00024FAB">
      <w:pPr>
        <w:spacing w:after="120"/>
      </w:pPr>
      <w:r w:rsidRPr="00024FAB">
        <w:t>SmartDine Assistant is a rule-based chatbot that is displayed as a pop-up within the app. It can respond to inquiries regarding food items, ordering, spices and order status. It can also forecast the food that a user will crave, based on his/her food taste input</w:t>
      </w:r>
      <w:r>
        <w:t>.</w:t>
      </w:r>
    </w:p>
    <w:p w14:paraId="5901CCD9" w14:textId="77777777" w:rsidR="00ED2750" w:rsidRDefault="00000000">
      <w:pPr>
        <w:pStyle w:val="Heading1"/>
      </w:pPr>
      <w:r>
        <w:t>Intelligent Feature Approach</w:t>
      </w:r>
    </w:p>
    <w:p w14:paraId="4EF231A2" w14:textId="77777777" w:rsidR="00C20643" w:rsidRDefault="00C20643">
      <w:pPr>
        <w:spacing w:after="120"/>
      </w:pPr>
      <w:r w:rsidRPr="00C20643">
        <w:t>The intelligent feature is not dependent on an external AI API, but instead depends on the rule-based logic. This is a much simpler way to explain, to test and to fit into this scope of the project. The chatbot runs with a limited intent understanding and a limited set of intent and keywords.The chatbot functions with a few selected database queries, a simple intent tracking, and a limited set of keywords.</w:t>
      </w:r>
    </w:p>
    <w:p w14:paraId="2407A2B7" w14:textId="7123EB2C" w:rsidR="00ED2750" w:rsidRDefault="00C20643">
      <w:pPr>
        <w:spacing w:after="120"/>
      </w:pPr>
      <w:r w:rsidRPr="00C20643">
        <w:t>Chatbots have a variety of potential functions, including</w:t>
      </w:r>
      <w:r w:rsidR="00024FAB">
        <w:t>:</w:t>
      </w:r>
    </w:p>
    <w:p w14:paraId="2AA5C6F6" w14:textId="00B15851" w:rsidR="00C20643" w:rsidRDefault="00C20643" w:rsidP="00C20643">
      <w:pPr>
        <w:pStyle w:val="ListBullet"/>
      </w:pPr>
      <w:r>
        <w:lastRenderedPageBreak/>
        <w:t>greeting the user</w:t>
      </w:r>
    </w:p>
    <w:p w14:paraId="34CE9852" w14:textId="692AD32E" w:rsidR="00C20643" w:rsidRDefault="00C20643" w:rsidP="00C20643">
      <w:pPr>
        <w:pStyle w:val="ListBullet"/>
      </w:pPr>
      <w:r>
        <w:t>Simply and clearly describe how to place an order.</w:t>
      </w:r>
    </w:p>
    <w:p w14:paraId="74B64A2B" w14:textId="51D7021A" w:rsidR="00C20643" w:rsidRDefault="00C20643" w:rsidP="00C20643">
      <w:pPr>
        <w:pStyle w:val="ListBullet"/>
      </w:pPr>
      <w:r>
        <w:t>Tempting with warm, spicy or non spicy food;</w:t>
      </w:r>
    </w:p>
    <w:p w14:paraId="10483F4C" w14:textId="7449B762" w:rsidR="00C20643" w:rsidRDefault="00C20643" w:rsidP="00C20643">
      <w:pPr>
        <w:pStyle w:val="ListBullet"/>
      </w:pPr>
      <w:r>
        <w:t>Suggesting by category</w:t>
      </w:r>
    </w:p>
    <w:p w14:paraId="4ECE5710" w14:textId="42F5F3B0" w:rsidR="00ED2750" w:rsidRDefault="00C20643" w:rsidP="00C20643">
      <w:pPr>
        <w:pStyle w:val="ListBullet"/>
      </w:pPr>
      <w:r>
        <w:t>is able to see the status of the previous order placed by a logged on User in his accoun</w:t>
      </w:r>
      <w:r>
        <w:t>t</w:t>
      </w:r>
    </w:p>
    <w:p w14:paraId="5CEED302" w14:textId="77777777" w:rsidR="00ED2750" w:rsidRDefault="00000000">
      <w:pPr>
        <w:pStyle w:val="Heading1"/>
      </w:pPr>
      <w:r>
        <w:t>Technology Stack</w:t>
      </w:r>
    </w:p>
    <w:tbl>
      <w:tblPr>
        <w:tblStyle w:val="TableGrid"/>
        <w:tblW w:w="0" w:type="auto"/>
        <w:tblLook w:val="04A0" w:firstRow="1" w:lastRow="0" w:firstColumn="1" w:lastColumn="0" w:noHBand="0" w:noVBand="1"/>
      </w:tblPr>
      <w:tblGrid>
        <w:gridCol w:w="5040"/>
        <w:gridCol w:w="5040"/>
      </w:tblGrid>
      <w:tr w:rsidR="00ED2750" w14:paraId="7CE7042D" w14:textId="77777777">
        <w:tc>
          <w:tcPr>
            <w:tcW w:w="5040" w:type="dxa"/>
            <w:shd w:val="clear" w:color="auto" w:fill="0E523E"/>
          </w:tcPr>
          <w:p w14:paraId="5121D788" w14:textId="77777777" w:rsidR="00ED2750" w:rsidRDefault="00000000">
            <w:r>
              <w:rPr>
                <w:b/>
                <w:color w:val="FFFFFF"/>
              </w:rPr>
              <w:t>Area</w:t>
            </w:r>
          </w:p>
        </w:tc>
        <w:tc>
          <w:tcPr>
            <w:tcW w:w="5040" w:type="dxa"/>
            <w:shd w:val="clear" w:color="auto" w:fill="0E523E"/>
          </w:tcPr>
          <w:p w14:paraId="1A565426" w14:textId="77777777" w:rsidR="00ED2750" w:rsidRDefault="00000000">
            <w:r>
              <w:rPr>
                <w:b/>
                <w:color w:val="FFFFFF"/>
              </w:rPr>
              <w:t>Technology</w:t>
            </w:r>
          </w:p>
        </w:tc>
      </w:tr>
      <w:tr w:rsidR="00ED2750" w14:paraId="734F62AB" w14:textId="77777777">
        <w:tc>
          <w:tcPr>
            <w:tcW w:w="5040" w:type="dxa"/>
          </w:tcPr>
          <w:p w14:paraId="45983266" w14:textId="77777777" w:rsidR="00ED2750" w:rsidRDefault="00000000">
            <w:r>
              <w:t>Frontend</w:t>
            </w:r>
          </w:p>
        </w:tc>
        <w:tc>
          <w:tcPr>
            <w:tcW w:w="5040" w:type="dxa"/>
          </w:tcPr>
          <w:p w14:paraId="7AD25D3A" w14:textId="6A93F4C1" w:rsidR="00ED2750" w:rsidRDefault="00000000">
            <w:r>
              <w:t>React</w:t>
            </w:r>
            <w:r w:rsidR="00024FAB">
              <w:t xml:space="preserve"> </w:t>
            </w:r>
            <w:r>
              <w:t>, CSS</w:t>
            </w:r>
          </w:p>
        </w:tc>
      </w:tr>
      <w:tr w:rsidR="00ED2750" w14:paraId="2F0F7EF8" w14:textId="77777777">
        <w:tc>
          <w:tcPr>
            <w:tcW w:w="5040" w:type="dxa"/>
          </w:tcPr>
          <w:p w14:paraId="478929D7" w14:textId="77777777" w:rsidR="00ED2750" w:rsidRDefault="00000000">
            <w:r>
              <w:t>Backend</w:t>
            </w:r>
          </w:p>
        </w:tc>
        <w:tc>
          <w:tcPr>
            <w:tcW w:w="5040" w:type="dxa"/>
          </w:tcPr>
          <w:p w14:paraId="7416F059" w14:textId="77777777" w:rsidR="00ED2750" w:rsidRDefault="00000000">
            <w:r>
              <w:t>Node.js, Express.js</w:t>
            </w:r>
          </w:p>
        </w:tc>
      </w:tr>
      <w:tr w:rsidR="00ED2750" w14:paraId="40F21394" w14:textId="77777777">
        <w:tc>
          <w:tcPr>
            <w:tcW w:w="5040" w:type="dxa"/>
          </w:tcPr>
          <w:p w14:paraId="0086B4A8" w14:textId="77777777" w:rsidR="00ED2750" w:rsidRDefault="00000000">
            <w:r>
              <w:t>Database</w:t>
            </w:r>
          </w:p>
        </w:tc>
        <w:tc>
          <w:tcPr>
            <w:tcW w:w="5040" w:type="dxa"/>
          </w:tcPr>
          <w:p w14:paraId="4ACD4C39" w14:textId="77777777" w:rsidR="00ED2750" w:rsidRDefault="00000000">
            <w:r>
              <w:t>MySQL</w:t>
            </w:r>
          </w:p>
        </w:tc>
      </w:tr>
      <w:tr w:rsidR="00ED2750" w14:paraId="5C857B1B" w14:textId="77777777">
        <w:tc>
          <w:tcPr>
            <w:tcW w:w="5040" w:type="dxa"/>
          </w:tcPr>
          <w:p w14:paraId="21E5F726" w14:textId="77777777" w:rsidR="00ED2750" w:rsidRDefault="00000000">
            <w:r>
              <w:t>Authentication</w:t>
            </w:r>
          </w:p>
        </w:tc>
        <w:tc>
          <w:tcPr>
            <w:tcW w:w="5040" w:type="dxa"/>
          </w:tcPr>
          <w:p w14:paraId="0E47333E" w14:textId="77777777" w:rsidR="00ED2750" w:rsidRDefault="00000000">
            <w:r>
              <w:t>Express sessions, bcrypt</w:t>
            </w:r>
          </w:p>
        </w:tc>
      </w:tr>
      <w:tr w:rsidR="00ED2750" w14:paraId="605779D5" w14:textId="77777777">
        <w:tc>
          <w:tcPr>
            <w:tcW w:w="5040" w:type="dxa"/>
          </w:tcPr>
          <w:p w14:paraId="07D0B3BF" w14:textId="77777777" w:rsidR="00ED2750" w:rsidRDefault="00000000">
            <w:r>
              <w:t>Version control</w:t>
            </w:r>
          </w:p>
        </w:tc>
        <w:tc>
          <w:tcPr>
            <w:tcW w:w="5040" w:type="dxa"/>
          </w:tcPr>
          <w:p w14:paraId="6C8C604E" w14:textId="77777777" w:rsidR="00ED2750" w:rsidRDefault="00000000">
            <w:r>
              <w:t>Git and GitHub</w:t>
            </w:r>
          </w:p>
        </w:tc>
      </w:tr>
      <w:tr w:rsidR="00ED2750" w14:paraId="5339F0DB" w14:textId="77777777">
        <w:tc>
          <w:tcPr>
            <w:tcW w:w="5040" w:type="dxa"/>
          </w:tcPr>
          <w:p w14:paraId="16E9D6FE" w14:textId="77777777" w:rsidR="00ED2750" w:rsidRDefault="00000000">
            <w:r>
              <w:t>Development evidence</w:t>
            </w:r>
          </w:p>
        </w:tc>
        <w:tc>
          <w:tcPr>
            <w:tcW w:w="5040" w:type="dxa"/>
          </w:tcPr>
          <w:p w14:paraId="23E9965B" w14:textId="77777777" w:rsidR="00ED2750" w:rsidRDefault="00000000">
            <w:r>
              <w:t>Branches, commits, pull requests, screenshots</w:t>
            </w:r>
          </w:p>
        </w:tc>
      </w:tr>
    </w:tbl>
    <w:p w14:paraId="70D9EC8E" w14:textId="77777777" w:rsidR="00ED2750" w:rsidRDefault="00ED2750"/>
    <w:p w14:paraId="7354EC1C" w14:textId="77777777" w:rsidR="00ED2750" w:rsidRDefault="00000000">
      <w:pPr>
        <w:pStyle w:val="Heading1"/>
      </w:pPr>
      <w:r>
        <w:t>Database Plan</w:t>
      </w:r>
    </w:p>
    <w:p w14:paraId="79721A16" w14:textId="1458F848" w:rsidR="00024FAB" w:rsidRDefault="00C20643" w:rsidP="00024FAB">
      <w:pPr>
        <w:pStyle w:val="ListBullet"/>
        <w:numPr>
          <w:ilvl w:val="0"/>
          <w:numId w:val="0"/>
        </w:numPr>
        <w:ind w:left="360" w:hanging="360"/>
      </w:pPr>
      <w:r w:rsidRPr="00C20643">
        <w:t>A great deal of tables can be found in the database, such as</w:t>
      </w:r>
      <w:r w:rsidR="00024FAB" w:rsidRPr="00024FAB">
        <w:t>:</w:t>
      </w:r>
    </w:p>
    <w:p w14:paraId="4E2ED2F9" w14:textId="3CC5559C" w:rsidR="00ED2750" w:rsidRDefault="00000000">
      <w:pPr>
        <w:pStyle w:val="ListBullet"/>
      </w:pPr>
      <w:r>
        <w:t>users</w:t>
      </w:r>
    </w:p>
    <w:p w14:paraId="7560683B" w14:textId="77777777" w:rsidR="00ED2750" w:rsidRDefault="00000000">
      <w:pPr>
        <w:pStyle w:val="ListBullet"/>
      </w:pPr>
      <w:r>
        <w:t>categories</w:t>
      </w:r>
    </w:p>
    <w:p w14:paraId="0E8B8E1B" w14:textId="77777777" w:rsidR="00ED2750" w:rsidRDefault="00000000">
      <w:pPr>
        <w:pStyle w:val="ListBullet"/>
      </w:pPr>
      <w:r>
        <w:t>menu_items</w:t>
      </w:r>
    </w:p>
    <w:p w14:paraId="1AD7603A" w14:textId="77777777" w:rsidR="00ED2750" w:rsidRDefault="00000000">
      <w:pPr>
        <w:pStyle w:val="ListBullet"/>
      </w:pPr>
      <w:r>
        <w:t>orders</w:t>
      </w:r>
    </w:p>
    <w:p w14:paraId="5393504F" w14:textId="77777777" w:rsidR="00ED2750" w:rsidRDefault="00000000">
      <w:pPr>
        <w:pStyle w:val="ListBullet"/>
      </w:pPr>
      <w:r>
        <w:t>order_items</w:t>
      </w:r>
    </w:p>
    <w:p w14:paraId="557CCC3A" w14:textId="77777777" w:rsidR="00ED2750" w:rsidRDefault="00000000">
      <w:pPr>
        <w:pStyle w:val="ListBullet"/>
      </w:pPr>
      <w:r>
        <w:t>chatbot_rules</w:t>
      </w:r>
    </w:p>
    <w:p w14:paraId="2FB3ABA2" w14:textId="77777777" w:rsidR="00ED2750" w:rsidRDefault="00000000">
      <w:pPr>
        <w:pStyle w:val="ListBullet"/>
      </w:pPr>
      <w:r>
        <w:t>activity_logs</w:t>
      </w:r>
    </w:p>
    <w:p w14:paraId="1ACC222C" w14:textId="13C2D9CC" w:rsidR="00ED2750" w:rsidRDefault="00C20643">
      <w:pPr>
        <w:spacing w:after="120"/>
      </w:pPr>
      <w:r w:rsidRPr="00C20643">
        <w:t>Gives users access to various levels, user management, Ordering Records, Chatbot Rules &amp; Order Log. Foreign keys between customers and orders, orders and order items, order items and menu items; and menu items and categories</w:t>
      </w:r>
      <w:r w:rsidR="00024FAB">
        <w:t>.</w:t>
      </w:r>
    </w:p>
    <w:p w14:paraId="2447ADEE" w14:textId="77777777" w:rsidR="00ED2750" w:rsidRDefault="00000000">
      <w:pPr>
        <w:pStyle w:val="Heading1"/>
      </w:pPr>
      <w:r>
        <w:t>Security and Responsibility</w:t>
      </w:r>
    </w:p>
    <w:p w14:paraId="6CE842EC" w14:textId="09BD9DBF" w:rsidR="00ED2750" w:rsidRDefault="00C20643">
      <w:pPr>
        <w:spacing w:after="120"/>
      </w:pPr>
      <w:r w:rsidRPr="00C20643">
        <w:t>The project comprises simple security measures such as</w:t>
      </w:r>
      <w:r w:rsidR="00024FAB">
        <w:t>:</w:t>
      </w:r>
    </w:p>
    <w:p w14:paraId="255C522B" w14:textId="77777777" w:rsidR="00ED2750" w:rsidRDefault="00000000">
      <w:pPr>
        <w:pStyle w:val="ListBullet"/>
      </w:pPr>
      <w:r>
        <w:t>bcrypt password hashing</w:t>
      </w:r>
    </w:p>
    <w:p w14:paraId="61C90DF7" w14:textId="77777777" w:rsidR="00ED2750" w:rsidRDefault="00000000">
      <w:pPr>
        <w:pStyle w:val="ListBullet"/>
      </w:pPr>
      <w:r>
        <w:t>session-based login</w:t>
      </w:r>
    </w:p>
    <w:p w14:paraId="7929AE78" w14:textId="77777777" w:rsidR="00ED2750" w:rsidRDefault="00000000">
      <w:pPr>
        <w:pStyle w:val="ListBullet"/>
      </w:pPr>
      <w:r>
        <w:t>role-based route protection</w:t>
      </w:r>
    </w:p>
    <w:p w14:paraId="4F172775" w14:textId="77777777" w:rsidR="00ED2750" w:rsidRDefault="00000000">
      <w:pPr>
        <w:pStyle w:val="ListBullet"/>
      </w:pPr>
      <w:r>
        <w:t>parameterized SQL queries</w:t>
      </w:r>
    </w:p>
    <w:p w14:paraId="1E64E15D" w14:textId="77777777" w:rsidR="00C20643" w:rsidRDefault="00C20643">
      <w:pPr>
        <w:pStyle w:val="ListBullet"/>
      </w:pPr>
      <w:r w:rsidRPr="00C20643">
        <w:t xml:space="preserve">Ignored .env file (local secrets). </w:t>
      </w:r>
    </w:p>
    <w:p w14:paraId="40100D01" w14:textId="63A5AF9A" w:rsidR="00ED2750" w:rsidRDefault="00C20643">
      <w:pPr>
        <w:pStyle w:val="ListBullet"/>
      </w:pPr>
      <w:r w:rsidRPr="00C20643">
        <w:t>Internal Logic of the chatbots using local AI models, not external AI services</w:t>
      </w:r>
      <w:r>
        <w:t>.</w:t>
      </w:r>
    </w:p>
    <w:p w14:paraId="42CFC27E" w14:textId="6CDD2358" w:rsidR="00ED2750" w:rsidRDefault="00C20643">
      <w:pPr>
        <w:spacing w:after="120"/>
      </w:pPr>
      <w:r w:rsidRPr="00C20643">
        <w:t>It is merely supposed to answer only questions about the SmartDine product and doesn't make final decisions on the user behalf</w:t>
      </w:r>
      <w:r w:rsidR="00024FAB">
        <w:t>.</w:t>
      </w:r>
    </w:p>
    <w:p w14:paraId="37654187" w14:textId="77777777" w:rsidR="00ED2750" w:rsidRDefault="00000000">
      <w:pPr>
        <w:pStyle w:val="Heading1"/>
      </w:pPr>
      <w:r>
        <w:lastRenderedPageBreak/>
        <w:t>Testing Plan</w:t>
      </w:r>
    </w:p>
    <w:p w14:paraId="428FA525" w14:textId="53909DA3" w:rsidR="00ED2750" w:rsidRDefault="00C20643">
      <w:pPr>
        <w:spacing w:after="120"/>
      </w:pPr>
      <w:r w:rsidRPr="00C20643">
        <w:t>Testing will only occur with regard to the movement of the main activities</w:t>
      </w:r>
      <w:r w:rsidR="00437C1C">
        <w:t>:</w:t>
      </w:r>
    </w:p>
    <w:p w14:paraId="1BBF52C3" w14:textId="77777777" w:rsidR="00ED2750" w:rsidRDefault="00000000">
      <w:pPr>
        <w:pStyle w:val="ListBullet"/>
      </w:pPr>
      <w:r>
        <w:t>frontend loads correctly</w:t>
      </w:r>
    </w:p>
    <w:p w14:paraId="65DA92EE" w14:textId="77777777" w:rsidR="00C20643" w:rsidRDefault="00C20643" w:rsidP="00C20643">
      <w:pPr>
        <w:pStyle w:val="ListBullet"/>
      </w:pPr>
      <w:r>
        <w:t>Backend API properly launches.</w:t>
      </w:r>
    </w:p>
    <w:p w14:paraId="5BD1C883" w14:textId="2D5BDAF4" w:rsidR="00437C1C" w:rsidRDefault="00C20643" w:rsidP="00C20643">
      <w:pPr>
        <w:pStyle w:val="ListBullet"/>
      </w:pPr>
      <w:r>
        <w:t>Schema design &amp; seeding has been verified</w:t>
      </w:r>
      <w:r w:rsidR="00437C1C">
        <w:t>.</w:t>
      </w:r>
    </w:p>
    <w:p w14:paraId="3EA7717A" w14:textId="670C3ECA" w:rsidR="00ED2750" w:rsidRDefault="00000000" w:rsidP="00437C1C">
      <w:pPr>
        <w:pStyle w:val="ListBullet"/>
      </w:pPr>
      <w:r>
        <w:t>customer login works</w:t>
      </w:r>
    </w:p>
    <w:p w14:paraId="4FA3B5D9" w14:textId="06E85E10" w:rsidR="00437C1C" w:rsidRDefault="00000000" w:rsidP="00437C1C">
      <w:pPr>
        <w:pStyle w:val="ListBullet"/>
      </w:pPr>
      <w:r>
        <w:t>admin login works</w:t>
      </w:r>
    </w:p>
    <w:p w14:paraId="568434F3" w14:textId="41A2DF9F" w:rsidR="00437C1C" w:rsidRDefault="00437C1C" w:rsidP="00437C1C">
      <w:pPr>
        <w:pStyle w:val="ListBullet"/>
      </w:pPr>
      <w:r>
        <w:t>customer can create an order</w:t>
      </w:r>
    </w:p>
    <w:p w14:paraId="28F0366E" w14:textId="239B46E8" w:rsidR="00437C1C" w:rsidRDefault="00437C1C" w:rsidP="00437C1C">
      <w:pPr>
        <w:pStyle w:val="ListBullet"/>
      </w:pPr>
      <w:r>
        <w:t>applications of the feature include the ability for admin to update order statu</w:t>
      </w:r>
      <w:r w:rsidR="00C20643">
        <w:t>s.</w:t>
      </w:r>
    </w:p>
    <w:p w14:paraId="2264DFDF" w14:textId="485FC193" w:rsidR="00437C1C" w:rsidRDefault="00437C1C" w:rsidP="00437C1C">
      <w:pPr>
        <w:pStyle w:val="ListBullet"/>
      </w:pPr>
      <w:r>
        <w:t>role restrictions are functioning properly</w:t>
      </w:r>
    </w:p>
    <w:p w14:paraId="49C6B244" w14:textId="67E2DDDE" w:rsidR="00437C1C" w:rsidRDefault="00C20643" w:rsidP="00437C1C">
      <w:pPr>
        <w:pStyle w:val="ListBullet"/>
      </w:pPr>
      <w:r w:rsidRPr="00C20643">
        <w:t>The chatbot can be used to answer a user's question related to the restaurant</w:t>
      </w:r>
      <w:r w:rsidR="00437C1C">
        <w:t>.</w:t>
      </w:r>
    </w:p>
    <w:p w14:paraId="33868B5C" w14:textId="6E20B977" w:rsidR="00ED2750" w:rsidRDefault="00C20643" w:rsidP="00437C1C">
      <w:pPr>
        <w:pStyle w:val="ListBullet"/>
      </w:pPr>
      <w:r w:rsidRPr="00C20643">
        <w:t>Contributions (collaboration evidence) can be viewed via GitHub's branch history and pull requests</w:t>
      </w:r>
      <w:r>
        <w:t>.</w:t>
      </w:r>
    </w:p>
    <w:p w14:paraId="4B9D18F8" w14:textId="77777777" w:rsidR="00ED2750" w:rsidRDefault="00000000">
      <w:pPr>
        <w:pStyle w:val="Heading1"/>
      </w:pPr>
      <w:r>
        <w:t>Expected Outcome</w:t>
      </w:r>
    </w:p>
    <w:p w14:paraId="64D3C60C" w14:textId="0A3DE973" w:rsidR="00ED2750" w:rsidRDefault="00C20643">
      <w:pPr>
        <w:spacing w:after="120"/>
      </w:pPr>
      <w:r w:rsidRPr="00C20643">
        <w:t>The desired outcome is a working (fullstack) restaurant management application, that would be shown in the browser. Final presentation will be done using the source code, the scripts for the database (if any), a README file containing instructions, some screen shots, documentation, notes about testing, ER diagram, and presentation materials</w:t>
      </w:r>
      <w:r w:rsidR="00437C1C">
        <w:t>.</w:t>
      </w:r>
    </w:p>
    <w:sectPr w:rsidR="00ED275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DE10" w14:textId="77777777" w:rsidR="00F8781C" w:rsidRDefault="00F8781C">
      <w:pPr>
        <w:spacing w:after="0" w:line="240" w:lineRule="auto"/>
      </w:pPr>
      <w:r>
        <w:separator/>
      </w:r>
    </w:p>
  </w:endnote>
  <w:endnote w:type="continuationSeparator" w:id="0">
    <w:p w14:paraId="6581BFD8" w14:textId="77777777" w:rsidR="00F8781C" w:rsidRDefault="00F87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C0410" w14:textId="343080B4" w:rsidR="00ED2750" w:rsidRDefault="00ED275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50B60" w14:textId="77777777" w:rsidR="00F8781C" w:rsidRDefault="00F8781C">
      <w:pPr>
        <w:spacing w:after="0" w:line="240" w:lineRule="auto"/>
      </w:pPr>
      <w:r>
        <w:separator/>
      </w:r>
    </w:p>
  </w:footnote>
  <w:footnote w:type="continuationSeparator" w:id="0">
    <w:p w14:paraId="66972A73" w14:textId="77777777" w:rsidR="00F8781C" w:rsidRDefault="00F87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6BE89D2"/>
    <w:lvl w:ilvl="0">
      <w:start w:val="1"/>
      <w:numFmt w:val="bullet"/>
      <w:pStyle w:val="ListBullet"/>
      <w:lvlText w:val=""/>
      <w:lvlJc w:val="left"/>
      <w:pPr>
        <w:tabs>
          <w:tab w:val="num" w:pos="360"/>
        </w:tabs>
        <w:ind w:left="360" w:hanging="360"/>
      </w:pPr>
      <w:rPr>
        <w:rFonts w:ascii="Symbol" w:hAnsi="Symbol" w:hint="default"/>
      </w:rPr>
    </w:lvl>
  </w:abstractNum>
  <w:num w:numId="1" w16cid:durableId="865799295">
    <w:abstractNumId w:val="8"/>
  </w:num>
  <w:num w:numId="2" w16cid:durableId="1608197319">
    <w:abstractNumId w:val="6"/>
  </w:num>
  <w:num w:numId="3" w16cid:durableId="888953375">
    <w:abstractNumId w:val="5"/>
  </w:num>
  <w:num w:numId="4" w16cid:durableId="951668652">
    <w:abstractNumId w:val="4"/>
  </w:num>
  <w:num w:numId="5" w16cid:durableId="792484890">
    <w:abstractNumId w:val="7"/>
  </w:num>
  <w:num w:numId="6" w16cid:durableId="641617007">
    <w:abstractNumId w:val="3"/>
  </w:num>
  <w:num w:numId="7" w16cid:durableId="1868635268">
    <w:abstractNumId w:val="2"/>
  </w:num>
  <w:num w:numId="8" w16cid:durableId="105200810">
    <w:abstractNumId w:val="1"/>
  </w:num>
  <w:num w:numId="9" w16cid:durableId="23890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AB"/>
    <w:rsid w:val="00034616"/>
    <w:rsid w:val="0006063C"/>
    <w:rsid w:val="0015074B"/>
    <w:rsid w:val="00190515"/>
    <w:rsid w:val="002939DE"/>
    <w:rsid w:val="0029639D"/>
    <w:rsid w:val="00326F90"/>
    <w:rsid w:val="00437C1C"/>
    <w:rsid w:val="008F0FB7"/>
    <w:rsid w:val="00A13F2F"/>
    <w:rsid w:val="00AA1D8D"/>
    <w:rsid w:val="00B47730"/>
    <w:rsid w:val="00C20643"/>
    <w:rsid w:val="00CB0664"/>
    <w:rsid w:val="00D978CB"/>
    <w:rsid w:val="00ED2750"/>
    <w:rsid w:val="00F87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367E0"/>
  <w14:defaultImageDpi w14:val="300"/>
  <w15:docId w15:val="{811A7638-B70A-4B2E-901A-D06DE16C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52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70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prshanna</dc:creator>
  <cp:keywords/>
  <dc:description>prashannna</dc:description>
  <cp:lastModifiedBy>SUshan lamichhane</cp:lastModifiedBy>
  <cp:revision>4</cp:revision>
  <dcterms:created xsi:type="dcterms:W3CDTF">2013-12-23T23:15:00Z</dcterms:created>
  <dcterms:modified xsi:type="dcterms:W3CDTF">2026-10-04T06:59:00Z</dcterms:modified>
  <cp:category/>
</cp:coreProperties>
</file>