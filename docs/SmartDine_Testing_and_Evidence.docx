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03CF8" w14:textId="77777777" w:rsidR="00503E77" w:rsidRDefault="00000000">
      <w:pPr>
        <w:pStyle w:val="Title"/>
        <w:jc w:val="center"/>
      </w:pPr>
      <w:r>
        <w:t>SmartDine Testing and Evidence</w:t>
      </w:r>
    </w:p>
    <w:p w14:paraId="4C2FC345" w14:textId="77777777" w:rsidR="00503E77" w:rsidRDefault="00000000">
      <w:pPr>
        <w:jc w:val="center"/>
      </w:pPr>
      <w:r>
        <w:rPr>
          <w:color w:val="505050"/>
          <w:sz w:val="22"/>
        </w:rPr>
        <w:t>Prepared for ICT203 Assessment 3</w:t>
      </w:r>
    </w:p>
    <w:p w14:paraId="5F630B5A" w14:textId="77777777" w:rsidR="00503E77" w:rsidRDefault="00503E77"/>
    <w:p w14:paraId="75B75B00" w14:textId="77777777" w:rsidR="00503E77" w:rsidRDefault="00000000">
      <w:pPr>
        <w:pStyle w:val="Heading1"/>
      </w:pPr>
      <w:r>
        <w:t>SmartDine Test Cases</w:t>
      </w:r>
    </w:p>
    <w:p w14:paraId="162B1101" w14:textId="15C76218" w:rsidR="00503E77" w:rsidRDefault="00485698">
      <w:pPr>
        <w:spacing w:after="120"/>
      </w:pPr>
      <w:r w:rsidRPr="00485698">
        <w:t>The test cases have been the taken in the last version from SmartDine. To showcase the primary workflows, their working and how they interact with each other: (Frontend, Backend, Database, Authentication, User roles, Ordering, Actions (Admin), Chatbot support)</w:t>
      </w:r>
      <w:r w:rsidR="00F936AD">
        <w:t>.</w:t>
      </w:r>
    </w:p>
    <w:tbl>
      <w:tblPr>
        <w:tblStyle w:val="TableGrid"/>
        <w:tblW w:w="0" w:type="auto"/>
        <w:tblLook w:val="04A0" w:firstRow="1" w:lastRow="0" w:firstColumn="1" w:lastColumn="0" w:noHBand="0" w:noVBand="1"/>
      </w:tblPr>
      <w:tblGrid>
        <w:gridCol w:w="2016"/>
        <w:gridCol w:w="2016"/>
        <w:gridCol w:w="2129"/>
        <w:gridCol w:w="2016"/>
        <w:gridCol w:w="2067"/>
      </w:tblGrid>
      <w:tr w:rsidR="00503E77" w14:paraId="7ABE0AEF" w14:textId="77777777" w:rsidTr="00485698">
        <w:tc>
          <w:tcPr>
            <w:tcW w:w="2016" w:type="dxa"/>
            <w:shd w:val="clear" w:color="auto" w:fill="0E523E"/>
          </w:tcPr>
          <w:p w14:paraId="0D380C89" w14:textId="77777777" w:rsidR="00503E77" w:rsidRDefault="00000000">
            <w:r>
              <w:rPr>
                <w:b/>
                <w:color w:val="FFFFFF"/>
              </w:rPr>
              <w:t>ID</w:t>
            </w:r>
          </w:p>
        </w:tc>
        <w:tc>
          <w:tcPr>
            <w:tcW w:w="2016" w:type="dxa"/>
            <w:shd w:val="clear" w:color="auto" w:fill="0E523E"/>
          </w:tcPr>
          <w:p w14:paraId="3A45ADF3" w14:textId="77777777" w:rsidR="00503E77" w:rsidRDefault="00000000">
            <w:r>
              <w:rPr>
                <w:b/>
                <w:color w:val="FFFFFF"/>
              </w:rPr>
              <w:t>Area</w:t>
            </w:r>
          </w:p>
        </w:tc>
        <w:tc>
          <w:tcPr>
            <w:tcW w:w="2129" w:type="dxa"/>
            <w:shd w:val="clear" w:color="auto" w:fill="0E523E"/>
          </w:tcPr>
          <w:p w14:paraId="1E2F1660" w14:textId="77777777" w:rsidR="00503E77" w:rsidRDefault="00000000">
            <w:r>
              <w:rPr>
                <w:b/>
                <w:color w:val="FFFFFF"/>
              </w:rPr>
              <w:t>Test Steps</w:t>
            </w:r>
          </w:p>
        </w:tc>
        <w:tc>
          <w:tcPr>
            <w:tcW w:w="2016" w:type="dxa"/>
            <w:shd w:val="clear" w:color="auto" w:fill="0E523E"/>
          </w:tcPr>
          <w:p w14:paraId="0F7A2537" w14:textId="77777777" w:rsidR="00503E77" w:rsidRDefault="00000000">
            <w:r>
              <w:rPr>
                <w:b/>
                <w:color w:val="FFFFFF"/>
              </w:rPr>
              <w:t>Expected Result</w:t>
            </w:r>
          </w:p>
        </w:tc>
        <w:tc>
          <w:tcPr>
            <w:tcW w:w="2067" w:type="dxa"/>
            <w:shd w:val="clear" w:color="auto" w:fill="0E523E"/>
          </w:tcPr>
          <w:p w14:paraId="5BF25544" w14:textId="77777777" w:rsidR="00503E77" w:rsidRDefault="00000000">
            <w:r>
              <w:rPr>
                <w:b/>
                <w:color w:val="FFFFFF"/>
              </w:rPr>
              <w:t>Evidence</w:t>
            </w:r>
          </w:p>
        </w:tc>
      </w:tr>
      <w:tr w:rsidR="00485698" w14:paraId="148E50E9" w14:textId="77777777" w:rsidTr="00485698">
        <w:tc>
          <w:tcPr>
            <w:tcW w:w="2016" w:type="dxa"/>
          </w:tcPr>
          <w:p w14:paraId="67B66EFA" w14:textId="77777777" w:rsidR="00485698" w:rsidRDefault="00485698" w:rsidP="00485698">
            <w:r>
              <w:t>TC-01</w:t>
            </w:r>
          </w:p>
        </w:tc>
        <w:tc>
          <w:tcPr>
            <w:tcW w:w="2016" w:type="dxa"/>
          </w:tcPr>
          <w:p w14:paraId="5CCC6C46" w14:textId="77777777" w:rsidR="00485698" w:rsidRDefault="00485698" w:rsidP="00485698">
            <w:r>
              <w:t>Frontend loads</w:t>
            </w:r>
          </w:p>
        </w:tc>
        <w:tc>
          <w:tcPr>
            <w:tcW w:w="2129" w:type="dxa"/>
          </w:tcPr>
          <w:p w14:paraId="29629226" w14:textId="51EE8D5D" w:rsidR="00485698" w:rsidRDefault="00485698" w:rsidP="00485698">
            <w:r w:rsidRPr="00BD7A57">
              <w:t>Start the React frontend and open http://127.0.0.1:5173.</w:t>
            </w:r>
          </w:p>
        </w:tc>
        <w:tc>
          <w:tcPr>
            <w:tcW w:w="2016" w:type="dxa"/>
          </w:tcPr>
          <w:p w14:paraId="458D71AE" w14:textId="393C5C95" w:rsidR="00485698" w:rsidRDefault="00485698" w:rsidP="00485698">
            <w:r w:rsidRPr="00D63625">
              <w:t xml:space="preserve">No Vite </w:t>
            </w:r>
            <w:r>
              <w:t xml:space="preserve">error </w:t>
            </w:r>
            <w:r w:rsidRPr="00D63625">
              <w:t>is detected – and no smartDine error.</w:t>
            </w:r>
          </w:p>
        </w:tc>
        <w:tc>
          <w:tcPr>
            <w:tcW w:w="2067" w:type="dxa"/>
          </w:tcPr>
          <w:p w14:paraId="5E4EEAB0" w14:textId="3D42F379" w:rsidR="00485698" w:rsidRDefault="00485698" w:rsidP="00485698">
            <w:r>
              <w:t>UI working.png</w:t>
            </w:r>
          </w:p>
        </w:tc>
      </w:tr>
      <w:tr w:rsidR="00485698" w14:paraId="52140E2B" w14:textId="77777777" w:rsidTr="00485698">
        <w:tc>
          <w:tcPr>
            <w:tcW w:w="2016" w:type="dxa"/>
          </w:tcPr>
          <w:p w14:paraId="32C2AE7F" w14:textId="77777777" w:rsidR="00485698" w:rsidRDefault="00485698" w:rsidP="00485698">
            <w:r>
              <w:t>TC-02</w:t>
            </w:r>
          </w:p>
        </w:tc>
        <w:tc>
          <w:tcPr>
            <w:tcW w:w="2016" w:type="dxa"/>
          </w:tcPr>
          <w:p w14:paraId="71AD0C49" w14:textId="77777777" w:rsidR="00485698" w:rsidRDefault="00485698" w:rsidP="00485698">
            <w:r>
              <w:t>Menu from database</w:t>
            </w:r>
          </w:p>
        </w:tc>
        <w:tc>
          <w:tcPr>
            <w:tcW w:w="2129" w:type="dxa"/>
          </w:tcPr>
          <w:p w14:paraId="16BD37AB" w14:textId="16C1BBC5" w:rsidR="00485698" w:rsidRDefault="00485698" w:rsidP="00485698">
            <w:r w:rsidRPr="00BD7A57">
              <w:t>Starts back end and mysql, and displays Menu page,</w:t>
            </w:r>
          </w:p>
        </w:tc>
        <w:tc>
          <w:tcPr>
            <w:tcW w:w="2016" w:type="dxa"/>
          </w:tcPr>
          <w:p w14:paraId="740D6B5E" w14:textId="7919DFAF" w:rsidR="00485698" w:rsidRDefault="00485698" w:rsidP="00485698">
            <w:r w:rsidRPr="00D63625">
              <w:t>MySQL's menu items are displayed in the frontend.</w:t>
            </w:r>
          </w:p>
        </w:tc>
        <w:tc>
          <w:tcPr>
            <w:tcW w:w="2067" w:type="dxa"/>
          </w:tcPr>
          <w:p w14:paraId="41DCE398" w14:textId="77777777" w:rsidR="00485698" w:rsidRDefault="00485698" w:rsidP="00485698">
            <w:r>
              <w:t>Menu loading DB items.png</w:t>
            </w:r>
          </w:p>
        </w:tc>
      </w:tr>
      <w:tr w:rsidR="00485698" w14:paraId="00705D32" w14:textId="77777777" w:rsidTr="00485698">
        <w:tc>
          <w:tcPr>
            <w:tcW w:w="2016" w:type="dxa"/>
          </w:tcPr>
          <w:p w14:paraId="66705A31" w14:textId="77777777" w:rsidR="00485698" w:rsidRDefault="00485698" w:rsidP="00485698">
            <w:r>
              <w:t>TC-03</w:t>
            </w:r>
          </w:p>
        </w:tc>
        <w:tc>
          <w:tcPr>
            <w:tcW w:w="2016" w:type="dxa"/>
          </w:tcPr>
          <w:p w14:paraId="7F40EA15" w14:textId="77777777" w:rsidR="00485698" w:rsidRDefault="00485698" w:rsidP="00485698">
            <w:r>
              <w:t>Customer login</w:t>
            </w:r>
          </w:p>
        </w:tc>
        <w:tc>
          <w:tcPr>
            <w:tcW w:w="2129" w:type="dxa"/>
          </w:tcPr>
          <w:p w14:paraId="78611120" w14:textId="28761AA0" w:rsidR="00485698" w:rsidRDefault="00485698" w:rsidP="00485698">
            <w:r w:rsidRPr="00BD7A57">
              <w:t>Log in using Open Logon, Customer login and the demo customer account.</w:t>
            </w:r>
          </w:p>
        </w:tc>
        <w:tc>
          <w:tcPr>
            <w:tcW w:w="2016" w:type="dxa"/>
          </w:tcPr>
          <w:p w14:paraId="3EDAEF3D" w14:textId="5B774898" w:rsidR="00485698" w:rsidRDefault="00485698" w:rsidP="00485698">
            <w:r w:rsidRPr="00D63625">
              <w:t>Customer is equipped to use the customer options.</w:t>
            </w:r>
          </w:p>
        </w:tc>
        <w:tc>
          <w:tcPr>
            <w:tcW w:w="2067" w:type="dxa"/>
          </w:tcPr>
          <w:p w14:paraId="7018BF50" w14:textId="77777777" w:rsidR="00485698" w:rsidRDefault="00485698" w:rsidP="00485698">
            <w:r>
              <w:t>Customer login.png</w:t>
            </w:r>
          </w:p>
        </w:tc>
      </w:tr>
      <w:tr w:rsidR="00485698" w14:paraId="0EB9B90F" w14:textId="77777777" w:rsidTr="00485698">
        <w:tc>
          <w:tcPr>
            <w:tcW w:w="2016" w:type="dxa"/>
          </w:tcPr>
          <w:p w14:paraId="71B407D3" w14:textId="77777777" w:rsidR="00485698" w:rsidRDefault="00485698" w:rsidP="00485698">
            <w:r>
              <w:t>TC-04</w:t>
            </w:r>
          </w:p>
        </w:tc>
        <w:tc>
          <w:tcPr>
            <w:tcW w:w="2016" w:type="dxa"/>
          </w:tcPr>
          <w:p w14:paraId="229D207E" w14:textId="77777777" w:rsidR="00485698" w:rsidRDefault="00485698" w:rsidP="00485698">
            <w:r>
              <w:t>Customer order</w:t>
            </w:r>
          </w:p>
        </w:tc>
        <w:tc>
          <w:tcPr>
            <w:tcW w:w="2129" w:type="dxa"/>
          </w:tcPr>
          <w:p w14:paraId="00F443F0" w14:textId="49A8D3B9" w:rsidR="00485698" w:rsidRDefault="00485698" w:rsidP="00485698">
            <w:r w:rsidRPr="00BD7A57">
              <w:t>All the functions to add menu items, open Orders and place orders as Customer are included.</w:t>
            </w:r>
          </w:p>
        </w:tc>
        <w:tc>
          <w:tcPr>
            <w:tcW w:w="2016" w:type="dxa"/>
          </w:tcPr>
          <w:p w14:paraId="35DF1093" w14:textId="58F29EEA" w:rsidR="00485698" w:rsidRDefault="00485698" w:rsidP="00485698">
            <w:r w:rsidRPr="00D63625">
              <w:t>The order list displays order which is made and visible.</w:t>
            </w:r>
          </w:p>
        </w:tc>
        <w:tc>
          <w:tcPr>
            <w:tcW w:w="2067" w:type="dxa"/>
          </w:tcPr>
          <w:p w14:paraId="498BAEB2" w14:textId="77777777" w:rsidR="00485698" w:rsidRDefault="00485698" w:rsidP="00485698">
            <w:r>
              <w:t>Customer placing order.png</w:t>
            </w:r>
          </w:p>
        </w:tc>
      </w:tr>
      <w:tr w:rsidR="00485698" w14:paraId="2269B9BE" w14:textId="77777777" w:rsidTr="00485698">
        <w:tc>
          <w:tcPr>
            <w:tcW w:w="2016" w:type="dxa"/>
          </w:tcPr>
          <w:p w14:paraId="05FD387D" w14:textId="77777777" w:rsidR="00485698" w:rsidRDefault="00485698" w:rsidP="00485698">
            <w:r>
              <w:t>TC-05</w:t>
            </w:r>
          </w:p>
        </w:tc>
        <w:tc>
          <w:tcPr>
            <w:tcW w:w="2016" w:type="dxa"/>
          </w:tcPr>
          <w:p w14:paraId="5E6CC430" w14:textId="77777777" w:rsidR="00485698" w:rsidRDefault="00485698" w:rsidP="00485698">
            <w:r>
              <w:t>Admin dashboard</w:t>
            </w:r>
          </w:p>
        </w:tc>
        <w:tc>
          <w:tcPr>
            <w:tcW w:w="2129" w:type="dxa"/>
          </w:tcPr>
          <w:p w14:paraId="0DAF48CC" w14:textId="65404C8A" w:rsidR="00485698" w:rsidRDefault="00485698" w:rsidP="00485698">
            <w:r w:rsidRPr="00BD7A57">
              <w:t>As ADMIN sign in and click the Admin button.</w:t>
            </w:r>
          </w:p>
        </w:tc>
        <w:tc>
          <w:tcPr>
            <w:tcW w:w="2016" w:type="dxa"/>
          </w:tcPr>
          <w:p w14:paraId="1888680B" w14:textId="7124931A" w:rsidR="00485698" w:rsidRDefault="00485698" w:rsidP="00485698">
            <w:r w:rsidRPr="00D63625">
              <w:t>Administrative Dashboard and controls are visible.</w:t>
            </w:r>
          </w:p>
        </w:tc>
        <w:tc>
          <w:tcPr>
            <w:tcW w:w="2067" w:type="dxa"/>
          </w:tcPr>
          <w:p w14:paraId="440C2EBC" w14:textId="77777777" w:rsidR="00485698" w:rsidRDefault="00485698" w:rsidP="00485698">
            <w:r>
              <w:t>Admin dashboard.png</w:t>
            </w:r>
          </w:p>
        </w:tc>
      </w:tr>
      <w:tr w:rsidR="00485698" w14:paraId="3099D2B9" w14:textId="77777777" w:rsidTr="00485698">
        <w:tc>
          <w:tcPr>
            <w:tcW w:w="2016" w:type="dxa"/>
          </w:tcPr>
          <w:p w14:paraId="4D076086" w14:textId="77777777" w:rsidR="00485698" w:rsidRDefault="00485698" w:rsidP="00485698">
            <w:r>
              <w:t>TC-06</w:t>
            </w:r>
          </w:p>
        </w:tc>
        <w:tc>
          <w:tcPr>
            <w:tcW w:w="2016" w:type="dxa"/>
          </w:tcPr>
          <w:p w14:paraId="2F0EDEDB" w14:textId="77777777" w:rsidR="00485698" w:rsidRDefault="00485698" w:rsidP="00485698">
            <w:r>
              <w:t>Admin updates order</w:t>
            </w:r>
          </w:p>
        </w:tc>
        <w:tc>
          <w:tcPr>
            <w:tcW w:w="2129" w:type="dxa"/>
          </w:tcPr>
          <w:p w14:paraId="688839CB" w14:textId="1C86132F" w:rsidR="00485698" w:rsidRDefault="00485698" w:rsidP="00485698">
            <w:r w:rsidRPr="00BD7A57">
              <w:t>Admin View: Update the status of an order.</w:t>
            </w:r>
          </w:p>
        </w:tc>
        <w:tc>
          <w:tcPr>
            <w:tcW w:w="2016" w:type="dxa"/>
          </w:tcPr>
          <w:p w14:paraId="4D1E1077" w14:textId="74CD5653" w:rsidR="00485698" w:rsidRDefault="00485698" w:rsidP="00485698">
            <w:r w:rsidRPr="00D63625">
              <w:t>Successfully receives updates about orders.</w:t>
            </w:r>
          </w:p>
        </w:tc>
        <w:tc>
          <w:tcPr>
            <w:tcW w:w="2067" w:type="dxa"/>
          </w:tcPr>
          <w:p w14:paraId="156A7867" w14:textId="77777777" w:rsidR="00485698" w:rsidRDefault="00485698" w:rsidP="00485698">
            <w:r>
              <w:t>Admin updating order status.png</w:t>
            </w:r>
          </w:p>
        </w:tc>
      </w:tr>
      <w:tr w:rsidR="00485698" w14:paraId="4B7009BA" w14:textId="77777777" w:rsidTr="00485698">
        <w:tc>
          <w:tcPr>
            <w:tcW w:w="2016" w:type="dxa"/>
          </w:tcPr>
          <w:p w14:paraId="1835CBBE" w14:textId="77777777" w:rsidR="00485698" w:rsidRDefault="00485698" w:rsidP="00485698">
            <w:r>
              <w:t>TC-07</w:t>
            </w:r>
          </w:p>
        </w:tc>
        <w:tc>
          <w:tcPr>
            <w:tcW w:w="2016" w:type="dxa"/>
          </w:tcPr>
          <w:p w14:paraId="62D5E4E7" w14:textId="77777777" w:rsidR="00485698" w:rsidRDefault="00485698" w:rsidP="00485698">
            <w:r>
              <w:t>Role restriction</w:t>
            </w:r>
          </w:p>
        </w:tc>
        <w:tc>
          <w:tcPr>
            <w:tcW w:w="2129" w:type="dxa"/>
          </w:tcPr>
          <w:p w14:paraId="42BB6A8D" w14:textId="6E12E0CA" w:rsidR="00485698" w:rsidRDefault="00485698" w:rsidP="00485698">
            <w:r w:rsidRPr="00BD7A57">
              <w:t>Make an effort to use customer ordering as admin.</w:t>
            </w:r>
          </w:p>
        </w:tc>
        <w:tc>
          <w:tcPr>
            <w:tcW w:w="2016" w:type="dxa"/>
          </w:tcPr>
          <w:p w14:paraId="2AF38DFF" w14:textId="31F0C7E8" w:rsidR="00485698" w:rsidRDefault="00485698" w:rsidP="00485698">
            <w:r w:rsidRPr="00D63625">
              <w:t>The customer order can't be processed by Admin.</w:t>
            </w:r>
          </w:p>
        </w:tc>
        <w:tc>
          <w:tcPr>
            <w:tcW w:w="2067" w:type="dxa"/>
          </w:tcPr>
          <w:p w14:paraId="5C9B4341" w14:textId="77777777" w:rsidR="00485698" w:rsidRDefault="00485698" w:rsidP="00485698">
            <w:r>
              <w:t>Can be shown during demo.</w:t>
            </w:r>
          </w:p>
        </w:tc>
      </w:tr>
      <w:tr w:rsidR="00485698" w14:paraId="4F47A9AB" w14:textId="77777777" w:rsidTr="00485698">
        <w:tc>
          <w:tcPr>
            <w:tcW w:w="2016" w:type="dxa"/>
          </w:tcPr>
          <w:p w14:paraId="2431FABD" w14:textId="77777777" w:rsidR="00485698" w:rsidRDefault="00485698" w:rsidP="00485698">
            <w:r>
              <w:t>TC-08</w:t>
            </w:r>
          </w:p>
        </w:tc>
        <w:tc>
          <w:tcPr>
            <w:tcW w:w="2016" w:type="dxa"/>
          </w:tcPr>
          <w:p w14:paraId="2C6CFA28" w14:textId="77777777" w:rsidR="00485698" w:rsidRDefault="00485698" w:rsidP="00485698">
            <w:r>
              <w:t>Chatbot recommendation</w:t>
            </w:r>
          </w:p>
        </w:tc>
        <w:tc>
          <w:tcPr>
            <w:tcW w:w="2129" w:type="dxa"/>
          </w:tcPr>
          <w:p w14:paraId="6BC58DAC" w14:textId="5EE7244B" w:rsidR="00485698" w:rsidRDefault="00485698" w:rsidP="00485698">
            <w:r w:rsidRPr="00BD7A57">
              <w:t>Open chatbot and ask for a food recommendation.</w:t>
            </w:r>
          </w:p>
        </w:tc>
        <w:tc>
          <w:tcPr>
            <w:tcW w:w="2016" w:type="dxa"/>
          </w:tcPr>
          <w:p w14:paraId="14D8E1B8" w14:textId="6196AA35" w:rsidR="00485698" w:rsidRDefault="00485698" w:rsidP="00485698">
            <w:r w:rsidRPr="00D63625">
              <w:t>suggest the matching items on the menu.</w:t>
            </w:r>
          </w:p>
        </w:tc>
        <w:tc>
          <w:tcPr>
            <w:tcW w:w="2067" w:type="dxa"/>
          </w:tcPr>
          <w:p w14:paraId="5F58086A" w14:textId="77777777" w:rsidR="00485698" w:rsidRDefault="00485698" w:rsidP="00485698">
            <w:r>
              <w:t>Chatbot recommendation.png</w:t>
            </w:r>
          </w:p>
        </w:tc>
      </w:tr>
      <w:tr w:rsidR="00485698" w14:paraId="1058AFE8" w14:textId="77777777" w:rsidTr="00485698">
        <w:tc>
          <w:tcPr>
            <w:tcW w:w="2016" w:type="dxa"/>
          </w:tcPr>
          <w:p w14:paraId="0B44D2D3" w14:textId="77777777" w:rsidR="00485698" w:rsidRDefault="00485698" w:rsidP="00485698">
            <w:r>
              <w:t>TC-09</w:t>
            </w:r>
          </w:p>
        </w:tc>
        <w:tc>
          <w:tcPr>
            <w:tcW w:w="2016" w:type="dxa"/>
          </w:tcPr>
          <w:p w14:paraId="6A58A9FD" w14:textId="77777777" w:rsidR="00485698" w:rsidRDefault="00485698" w:rsidP="00485698">
            <w:r>
              <w:t>Git workflow</w:t>
            </w:r>
          </w:p>
        </w:tc>
        <w:tc>
          <w:tcPr>
            <w:tcW w:w="2129" w:type="dxa"/>
          </w:tcPr>
          <w:p w14:paraId="667E37BC" w14:textId="0ECD7430" w:rsidR="00485698" w:rsidRDefault="00485698" w:rsidP="00485698">
            <w:r w:rsidRPr="00BD7A57">
              <w:t>Display branches and commits, pull requests and merges.</w:t>
            </w:r>
          </w:p>
        </w:tc>
        <w:tc>
          <w:tcPr>
            <w:tcW w:w="2016" w:type="dxa"/>
          </w:tcPr>
          <w:p w14:paraId="132D058F" w14:textId="6C0C8C6B" w:rsidR="00485698" w:rsidRDefault="00485698" w:rsidP="00485698">
            <w:r w:rsidRPr="00D63625">
              <w:t>History provides information on changes occurring in the collaborative project.</w:t>
            </w:r>
          </w:p>
        </w:tc>
        <w:tc>
          <w:tcPr>
            <w:tcW w:w="2067" w:type="dxa"/>
          </w:tcPr>
          <w:p w14:paraId="413B05C2" w14:textId="77777777" w:rsidR="00485698" w:rsidRDefault="00485698" w:rsidP="00485698">
            <w:r>
              <w:t>GitHub branches commits PR merge.png, 02-chatbot-pr-merged.png</w:t>
            </w:r>
          </w:p>
        </w:tc>
      </w:tr>
      <w:tr w:rsidR="00485698" w14:paraId="35E21083" w14:textId="77777777" w:rsidTr="00485698">
        <w:tc>
          <w:tcPr>
            <w:tcW w:w="2016" w:type="dxa"/>
          </w:tcPr>
          <w:p w14:paraId="3561153F" w14:textId="77777777" w:rsidR="00485698" w:rsidRDefault="00485698" w:rsidP="00485698">
            <w:r>
              <w:t>TC-10</w:t>
            </w:r>
          </w:p>
        </w:tc>
        <w:tc>
          <w:tcPr>
            <w:tcW w:w="2016" w:type="dxa"/>
          </w:tcPr>
          <w:p w14:paraId="6878F40A" w14:textId="77777777" w:rsidR="00485698" w:rsidRDefault="00485698" w:rsidP="00485698">
            <w:r>
              <w:t>UI improvement</w:t>
            </w:r>
          </w:p>
        </w:tc>
        <w:tc>
          <w:tcPr>
            <w:tcW w:w="2129" w:type="dxa"/>
          </w:tcPr>
          <w:p w14:paraId="033721E4" w14:textId="6A25A934" w:rsidR="00485698" w:rsidRDefault="00485698" w:rsidP="00485698">
            <w:r w:rsidRPr="00485698">
              <w:t>Look at the improved layout, sidebar, log-in and the Chatbot pop up.</w:t>
            </w:r>
          </w:p>
        </w:tc>
        <w:tc>
          <w:tcPr>
            <w:tcW w:w="2016" w:type="dxa"/>
          </w:tcPr>
          <w:p w14:paraId="751BDDC6" w14:textId="6F0A5380" w:rsidR="00485698" w:rsidRDefault="00485698" w:rsidP="00485698">
            <w:r w:rsidRPr="00D63625">
              <w:t>Both the user and administrator interfaces have a good look and are intuitive.</w:t>
            </w:r>
          </w:p>
        </w:tc>
        <w:tc>
          <w:tcPr>
            <w:tcW w:w="2067" w:type="dxa"/>
          </w:tcPr>
          <w:p w14:paraId="4917ECBE" w14:textId="77777777" w:rsidR="00485698" w:rsidRDefault="00485698" w:rsidP="00485698">
            <w:r>
              <w:t>improving UI.png</w:t>
            </w:r>
          </w:p>
        </w:tc>
      </w:tr>
    </w:tbl>
    <w:p w14:paraId="3CA0431D" w14:textId="77777777" w:rsidR="00503E77" w:rsidRDefault="00503E77"/>
    <w:p w14:paraId="6B3B7AFC" w14:textId="77777777" w:rsidR="00503E77" w:rsidRDefault="00000000">
      <w:pPr>
        <w:pStyle w:val="Heading1"/>
      </w:pPr>
      <w:r>
        <w:t>Manual Checks Completed</w:t>
      </w:r>
    </w:p>
    <w:p w14:paraId="36B46FA3" w14:textId="77777777" w:rsidR="00485698" w:rsidRDefault="00485698" w:rsidP="00485698">
      <w:pPr>
        <w:pStyle w:val="ListBullet"/>
      </w:pPr>
      <w:r>
        <w:t>Production build of frontend is successful.</w:t>
      </w:r>
    </w:p>
    <w:p w14:paraId="432B91D0" w14:textId="77777777" w:rsidR="00485698" w:rsidRDefault="00485698" w:rsidP="00485698">
      <w:pPr>
        <w:pStyle w:val="ListBullet"/>
      </w:pPr>
      <w:r>
        <w:t>JavaScript syntax check was done in the backend process for the ChatBot Controller.</w:t>
      </w:r>
    </w:p>
    <w:p w14:paraId="7985AAFB" w14:textId="77777777" w:rsidR="00485698" w:rsidRDefault="00485698" w:rsidP="00485698">
      <w:pPr>
        <w:pStyle w:val="ListBullet"/>
      </w:pPr>
      <w:r>
        <w:t>Analyze the file planservice/frontend/src/main.jsx and remove conflict markers: Main.jsx in project planservice/frontend has been analyzed and the conflict markers have been removed.</w:t>
      </w:r>
    </w:p>
    <w:p w14:paraId="17FD57E5" w14:textId="77777777" w:rsidR="00485698" w:rsidRDefault="00485698" w:rsidP="00485698">
      <w:pPr>
        <w:pStyle w:val="ListBullet"/>
      </w:pPr>
      <w:r>
        <w:t>The following sets of questions were used for testing the chatbot: Account questions, Spicy questions, Greeting questions, Not spicy questions, Recommendation questions.</w:t>
      </w:r>
    </w:p>
    <w:p w14:paraId="5583153F" w14:textId="0AAAED97" w:rsidR="00503E77" w:rsidRDefault="00485698" w:rsidP="00485698">
      <w:pPr>
        <w:pStyle w:val="ListBullet"/>
      </w:pPr>
      <w:r>
        <w:t>Administración Orders could not be created in the back end</w:t>
      </w:r>
      <w:r w:rsidR="00F936AD">
        <w:t>.</w:t>
      </w:r>
    </w:p>
    <w:p w14:paraId="6427671E" w14:textId="5331B268" w:rsidR="00503E77" w:rsidRDefault="00000000" w:rsidP="00E02A7C">
      <w:pPr>
        <w:pStyle w:val="Heading1"/>
      </w:pPr>
      <w:r>
        <w:t>Evidence Screenshot Index</w:t>
      </w:r>
    </w:p>
    <w:p w14:paraId="56ABCDA0" w14:textId="5C1CCEB2" w:rsidR="00503E77" w:rsidRDefault="00485698">
      <w:pPr>
        <w:spacing w:after="120"/>
      </w:pPr>
      <w:r w:rsidRPr="00485698">
        <w:t>This folder contains the screenshots which were enabled throughout the development and testing. Photos are stored on local computer and uploaded for selection of quality photos to be used for the final report and presentation</w:t>
      </w:r>
      <w:r w:rsidR="00E02A7C" w:rsidRPr="00E02A7C">
        <w:t>.</w:t>
      </w:r>
    </w:p>
    <w:tbl>
      <w:tblPr>
        <w:tblStyle w:val="TableGrid"/>
        <w:tblW w:w="0" w:type="auto"/>
        <w:tblLook w:val="04A0" w:firstRow="1" w:lastRow="0" w:firstColumn="1" w:lastColumn="0" w:noHBand="0" w:noVBand="1"/>
      </w:tblPr>
      <w:tblGrid>
        <w:gridCol w:w="5040"/>
        <w:gridCol w:w="5040"/>
      </w:tblGrid>
      <w:tr w:rsidR="00503E77" w14:paraId="1C94110F" w14:textId="77777777">
        <w:tc>
          <w:tcPr>
            <w:tcW w:w="5040" w:type="dxa"/>
            <w:shd w:val="clear" w:color="auto" w:fill="0E523E"/>
          </w:tcPr>
          <w:p w14:paraId="17FC6A44" w14:textId="77777777" w:rsidR="00503E77" w:rsidRDefault="00000000">
            <w:r>
              <w:rPr>
                <w:b/>
                <w:color w:val="FFFFFF"/>
              </w:rPr>
              <w:t>Screenshot</w:t>
            </w:r>
          </w:p>
        </w:tc>
        <w:tc>
          <w:tcPr>
            <w:tcW w:w="5040" w:type="dxa"/>
            <w:shd w:val="clear" w:color="auto" w:fill="0E523E"/>
          </w:tcPr>
          <w:p w14:paraId="49855ED6" w14:textId="77777777" w:rsidR="00503E77" w:rsidRDefault="00000000">
            <w:r>
              <w:rPr>
                <w:b/>
                <w:color w:val="FFFFFF"/>
              </w:rPr>
              <w:t>What it proves</w:t>
            </w:r>
          </w:p>
        </w:tc>
      </w:tr>
      <w:tr w:rsidR="00485698" w14:paraId="7586CA3D" w14:textId="77777777">
        <w:tc>
          <w:tcPr>
            <w:tcW w:w="5040" w:type="dxa"/>
          </w:tcPr>
          <w:p w14:paraId="775F33B4" w14:textId="34710AE8" w:rsidR="00485698" w:rsidRDefault="00485698" w:rsidP="00485698">
            <w:r>
              <w:t>UI working.png</w:t>
            </w:r>
          </w:p>
        </w:tc>
        <w:tc>
          <w:tcPr>
            <w:tcW w:w="5040" w:type="dxa"/>
          </w:tcPr>
          <w:p w14:paraId="1A4F76A1" w14:textId="548BBAB0" w:rsidR="00485698" w:rsidRDefault="00485698" w:rsidP="00485698">
            <w:r w:rsidRPr="00A3790E">
              <w:t>The React front end has been opened up and the primary SmartDine screen will load.</w:t>
            </w:r>
          </w:p>
        </w:tc>
      </w:tr>
      <w:tr w:rsidR="00485698" w14:paraId="4C07EEDD" w14:textId="77777777">
        <w:tc>
          <w:tcPr>
            <w:tcW w:w="5040" w:type="dxa"/>
          </w:tcPr>
          <w:p w14:paraId="4F097880" w14:textId="77777777" w:rsidR="00485698" w:rsidRDefault="00485698" w:rsidP="00485698">
            <w:r>
              <w:t>Menu loading DB items.png</w:t>
            </w:r>
          </w:p>
        </w:tc>
        <w:tc>
          <w:tcPr>
            <w:tcW w:w="5040" w:type="dxa"/>
          </w:tcPr>
          <w:p w14:paraId="3960A788" w14:textId="1BA51A6F" w:rsidR="00485698" w:rsidRDefault="00485698" w:rsidP="00485698">
            <w:r w:rsidRPr="00A3790E">
              <w:t>The foods are not only loaded from demo data, they're also being loaded from the database/API.</w:t>
            </w:r>
          </w:p>
        </w:tc>
      </w:tr>
      <w:tr w:rsidR="00485698" w14:paraId="336AFA26" w14:textId="77777777">
        <w:tc>
          <w:tcPr>
            <w:tcW w:w="5040" w:type="dxa"/>
          </w:tcPr>
          <w:p w14:paraId="676361AF" w14:textId="77777777" w:rsidR="00485698" w:rsidRDefault="00485698" w:rsidP="00485698">
            <w:r>
              <w:t>Customer login.png</w:t>
            </w:r>
          </w:p>
        </w:tc>
        <w:tc>
          <w:tcPr>
            <w:tcW w:w="5040" w:type="dxa"/>
          </w:tcPr>
          <w:p w14:paraId="6AA768C3" w14:textId="4DAF5BDE" w:rsidR="00485698" w:rsidRDefault="00485698" w:rsidP="00485698">
            <w:r w:rsidRPr="00A3790E">
              <w:t>There is a login path for customers and no relationship with it with the admin login.</w:t>
            </w:r>
          </w:p>
        </w:tc>
      </w:tr>
      <w:tr w:rsidR="00485698" w14:paraId="20B9062A" w14:textId="77777777">
        <w:tc>
          <w:tcPr>
            <w:tcW w:w="5040" w:type="dxa"/>
          </w:tcPr>
          <w:p w14:paraId="2A0B6091" w14:textId="77777777" w:rsidR="00485698" w:rsidRDefault="00485698" w:rsidP="00485698">
            <w:r>
              <w:t>Customer placing order.png</w:t>
            </w:r>
          </w:p>
        </w:tc>
        <w:tc>
          <w:tcPr>
            <w:tcW w:w="5040" w:type="dxa"/>
          </w:tcPr>
          <w:p w14:paraId="11846F93" w14:textId="307F0010" w:rsidR="00485698" w:rsidRDefault="00485698" w:rsidP="00485698">
            <w:r w:rsidRPr="00A3790E">
              <w:t>Customers are able to make their additions and order.</w:t>
            </w:r>
          </w:p>
        </w:tc>
      </w:tr>
      <w:tr w:rsidR="00485698" w14:paraId="35610443" w14:textId="77777777">
        <w:tc>
          <w:tcPr>
            <w:tcW w:w="5040" w:type="dxa"/>
          </w:tcPr>
          <w:p w14:paraId="752E2FBA" w14:textId="77777777" w:rsidR="00485698" w:rsidRDefault="00485698" w:rsidP="00485698">
            <w:r>
              <w:t>Admin dashboard.png</w:t>
            </w:r>
          </w:p>
        </w:tc>
        <w:tc>
          <w:tcPr>
            <w:tcW w:w="5040" w:type="dxa"/>
          </w:tcPr>
          <w:p w14:paraId="07E9F4CD" w14:textId="0656E2A9" w:rsidR="00485698" w:rsidRDefault="00485698" w:rsidP="00485698">
            <w:r w:rsidRPr="00A3790E">
              <w:t>You will be able to view your Dashboard with Admin only privileges when logged in as Admin.</w:t>
            </w:r>
          </w:p>
        </w:tc>
      </w:tr>
      <w:tr w:rsidR="00485698" w14:paraId="3C5083B7" w14:textId="77777777">
        <w:tc>
          <w:tcPr>
            <w:tcW w:w="5040" w:type="dxa"/>
          </w:tcPr>
          <w:p w14:paraId="65ED431F" w14:textId="77777777" w:rsidR="00485698" w:rsidRDefault="00485698" w:rsidP="00485698">
            <w:r>
              <w:t>Admin updating order status.png</w:t>
            </w:r>
          </w:p>
        </w:tc>
        <w:tc>
          <w:tcPr>
            <w:tcW w:w="5040" w:type="dxa"/>
          </w:tcPr>
          <w:p w14:paraId="5A34F2B9" w14:textId="57E8B438" w:rsidR="00485698" w:rsidRDefault="00485698" w:rsidP="00485698">
            <w:r w:rsidRPr="00A3790E">
              <w:t>Your order will be updated by Admin.</w:t>
            </w:r>
          </w:p>
        </w:tc>
      </w:tr>
      <w:tr w:rsidR="00485698" w14:paraId="2BDCEF08" w14:textId="77777777">
        <w:tc>
          <w:tcPr>
            <w:tcW w:w="5040" w:type="dxa"/>
          </w:tcPr>
          <w:p w14:paraId="77D9DB85" w14:textId="77777777" w:rsidR="00485698" w:rsidRDefault="00485698" w:rsidP="00485698">
            <w:r>
              <w:t>Chatbot recommendation.png</w:t>
            </w:r>
          </w:p>
        </w:tc>
        <w:tc>
          <w:tcPr>
            <w:tcW w:w="5040" w:type="dxa"/>
          </w:tcPr>
          <w:p w14:paraId="7BC76790" w14:textId="3AB2130E" w:rsidR="00485698" w:rsidRDefault="00485698" w:rsidP="00485698">
            <w:r w:rsidRPr="00A3790E">
              <w:t>SmartDine Assistant can give suggestions on foods using the taste options.</w:t>
            </w:r>
          </w:p>
        </w:tc>
      </w:tr>
      <w:tr w:rsidR="00485698" w14:paraId="3B9AD676" w14:textId="77777777">
        <w:tc>
          <w:tcPr>
            <w:tcW w:w="5040" w:type="dxa"/>
          </w:tcPr>
          <w:p w14:paraId="55CAD927" w14:textId="77777777" w:rsidR="00485698" w:rsidRDefault="00485698" w:rsidP="00485698">
            <w:r>
              <w:t>improving UI.png</w:t>
            </w:r>
          </w:p>
        </w:tc>
        <w:tc>
          <w:tcPr>
            <w:tcW w:w="5040" w:type="dxa"/>
          </w:tcPr>
          <w:p w14:paraId="61F97F70" w14:textId="5E96967B" w:rsidR="00485698" w:rsidRDefault="00485698" w:rsidP="00485698">
            <w:r w:rsidRPr="00A3790E">
              <w:t>Enhancements in UI while working on development.</w:t>
            </w:r>
          </w:p>
        </w:tc>
      </w:tr>
      <w:tr w:rsidR="00485698" w14:paraId="76285D0F" w14:textId="77777777">
        <w:tc>
          <w:tcPr>
            <w:tcW w:w="5040" w:type="dxa"/>
          </w:tcPr>
          <w:p w14:paraId="3E22407D" w14:textId="77777777" w:rsidR="00485698" w:rsidRDefault="00485698" w:rsidP="00485698">
            <w:r>
              <w:t>GitHub branches commits PR merge.png</w:t>
            </w:r>
          </w:p>
        </w:tc>
        <w:tc>
          <w:tcPr>
            <w:tcW w:w="5040" w:type="dxa"/>
          </w:tcPr>
          <w:p w14:paraId="4310CA29" w14:textId="76DCC0B1" w:rsidR="00485698" w:rsidRDefault="00485698" w:rsidP="00485698">
            <w:r w:rsidRPr="00A3790E">
              <w:t>Strengths related to branches, commits and pull request workflow evidence.</w:t>
            </w:r>
          </w:p>
        </w:tc>
      </w:tr>
      <w:tr w:rsidR="00503E77" w14:paraId="19E58536" w14:textId="77777777">
        <w:tc>
          <w:tcPr>
            <w:tcW w:w="5040" w:type="dxa"/>
          </w:tcPr>
          <w:p w14:paraId="0587044F" w14:textId="77777777" w:rsidR="00503E77" w:rsidRDefault="00000000">
            <w:r>
              <w:t>02-chatbot-pr-merged.png</w:t>
            </w:r>
          </w:p>
        </w:tc>
        <w:tc>
          <w:tcPr>
            <w:tcW w:w="5040" w:type="dxa"/>
          </w:tcPr>
          <w:p w14:paraId="27BD07EB" w14:textId="0D13C952" w:rsidR="00503E77" w:rsidRDefault="00485698">
            <w:r w:rsidRPr="00485698">
              <w:t>I merged Chatbot Work - through pull requests.</w:t>
            </w:r>
          </w:p>
        </w:tc>
      </w:tr>
    </w:tbl>
    <w:p w14:paraId="15341CFF" w14:textId="77777777" w:rsidR="00503E77" w:rsidRDefault="00503E77"/>
    <w:p w14:paraId="0B4914D8" w14:textId="77777777" w:rsidR="00503E77" w:rsidRDefault="00000000">
      <w:pPr>
        <w:pStyle w:val="Heading1"/>
      </w:pPr>
      <w:r>
        <w:t>Recommended Final Selection</w:t>
      </w:r>
    </w:p>
    <w:p w14:paraId="0DB14A69" w14:textId="77777777" w:rsidR="00503E77" w:rsidRDefault="00000000">
      <w:pPr>
        <w:spacing w:after="120"/>
      </w:pPr>
      <w:r>
        <w:t>Use these screenshots in the final report or presentation:</w:t>
      </w:r>
    </w:p>
    <w:p w14:paraId="65804A80" w14:textId="77777777" w:rsidR="00503E77" w:rsidRDefault="00000000">
      <w:pPr>
        <w:pStyle w:val="ListNumber"/>
      </w:pPr>
      <w:r>
        <w:t>Menu loading DB items.png</w:t>
      </w:r>
    </w:p>
    <w:p w14:paraId="05B6FEB9" w14:textId="77777777" w:rsidR="00503E77" w:rsidRDefault="00000000">
      <w:pPr>
        <w:pStyle w:val="ListNumber"/>
      </w:pPr>
      <w:r>
        <w:t>Customer login.png</w:t>
      </w:r>
    </w:p>
    <w:p w14:paraId="5856BA19" w14:textId="77777777" w:rsidR="00503E77" w:rsidRDefault="00000000">
      <w:pPr>
        <w:pStyle w:val="ListNumber"/>
      </w:pPr>
      <w:r>
        <w:t>Customer placing order.png</w:t>
      </w:r>
    </w:p>
    <w:p w14:paraId="122E4872" w14:textId="77777777" w:rsidR="00503E77" w:rsidRDefault="00000000">
      <w:pPr>
        <w:pStyle w:val="ListNumber"/>
      </w:pPr>
      <w:r>
        <w:t>Admin dashboard.png</w:t>
      </w:r>
    </w:p>
    <w:p w14:paraId="149DFE74" w14:textId="77777777" w:rsidR="00503E77" w:rsidRDefault="00000000">
      <w:pPr>
        <w:pStyle w:val="ListNumber"/>
      </w:pPr>
      <w:r>
        <w:t>Admin updating order status.png</w:t>
      </w:r>
    </w:p>
    <w:p w14:paraId="0C377518" w14:textId="77777777" w:rsidR="00503E77" w:rsidRDefault="00000000">
      <w:pPr>
        <w:pStyle w:val="ListNumber"/>
      </w:pPr>
      <w:r>
        <w:t>Chatbot recommendation.png</w:t>
      </w:r>
    </w:p>
    <w:p w14:paraId="4693E219" w14:textId="77777777" w:rsidR="00503E77" w:rsidRDefault="00000000">
      <w:pPr>
        <w:pStyle w:val="ListNumber"/>
      </w:pPr>
      <w:r>
        <w:t>GitHub branches commits PR merge.png</w:t>
      </w:r>
    </w:p>
    <w:p w14:paraId="3FC0B626" w14:textId="6EF4CECC" w:rsidR="00503E77" w:rsidRDefault="00000000" w:rsidP="0006429C">
      <w:pPr>
        <w:pStyle w:val="ListNumber"/>
      </w:pPr>
      <w:r>
        <w:t>02-chatbot-pr-merged.png</w:t>
      </w:r>
      <w:r>
        <w:br w:type="page"/>
      </w:r>
    </w:p>
    <w:p w14:paraId="5F18AA77" w14:textId="77777777" w:rsidR="00503E77" w:rsidRDefault="00000000">
      <w:pPr>
        <w:pStyle w:val="Heading1"/>
      </w:pPr>
      <w:r>
        <w:lastRenderedPageBreak/>
        <w:t>Screenshot Evidence</w:t>
      </w:r>
    </w:p>
    <w:p w14:paraId="50508F31" w14:textId="77777777" w:rsidR="00503E77" w:rsidRDefault="00000000">
      <w:pPr>
        <w:pStyle w:val="Heading2"/>
      </w:pPr>
      <w:r>
        <w:t>Menu loading DB items</w:t>
      </w:r>
    </w:p>
    <w:p w14:paraId="3D921D39" w14:textId="77777777" w:rsidR="00503E77" w:rsidRDefault="00000000">
      <w:r>
        <w:rPr>
          <w:noProof/>
        </w:rPr>
        <w:drawing>
          <wp:inline distT="0" distB="0" distL="0" distR="0" wp14:anchorId="167EB967" wp14:editId="169B5713">
            <wp:extent cx="5669280" cy="27298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 loading DB items.png"/>
                    <pic:cNvPicPr/>
                  </pic:nvPicPr>
                  <pic:blipFill>
                    <a:blip r:embed="rId8"/>
                    <a:stretch>
                      <a:fillRect/>
                    </a:stretch>
                  </pic:blipFill>
                  <pic:spPr>
                    <a:xfrm>
                      <a:off x="0" y="0"/>
                      <a:ext cx="5669280" cy="2729809"/>
                    </a:xfrm>
                    <a:prstGeom prst="rect">
                      <a:avLst/>
                    </a:prstGeom>
                  </pic:spPr>
                </pic:pic>
              </a:graphicData>
            </a:graphic>
          </wp:inline>
        </w:drawing>
      </w:r>
    </w:p>
    <w:p w14:paraId="2977E60E" w14:textId="77777777" w:rsidR="00503E77" w:rsidRDefault="00000000">
      <w:pPr>
        <w:pStyle w:val="Heading2"/>
      </w:pPr>
      <w:r>
        <w:t>Customer login</w:t>
      </w:r>
    </w:p>
    <w:p w14:paraId="77C17276" w14:textId="77777777" w:rsidR="00503E77" w:rsidRDefault="00000000">
      <w:r>
        <w:rPr>
          <w:noProof/>
        </w:rPr>
        <w:drawing>
          <wp:inline distT="0" distB="0" distL="0" distR="0" wp14:anchorId="60681F49" wp14:editId="158513E1">
            <wp:extent cx="5669280" cy="271774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login.png"/>
                    <pic:cNvPicPr/>
                  </pic:nvPicPr>
                  <pic:blipFill>
                    <a:blip r:embed="rId9"/>
                    <a:stretch>
                      <a:fillRect/>
                    </a:stretch>
                  </pic:blipFill>
                  <pic:spPr>
                    <a:xfrm>
                      <a:off x="0" y="0"/>
                      <a:ext cx="5669280" cy="2717748"/>
                    </a:xfrm>
                    <a:prstGeom prst="rect">
                      <a:avLst/>
                    </a:prstGeom>
                  </pic:spPr>
                </pic:pic>
              </a:graphicData>
            </a:graphic>
          </wp:inline>
        </w:drawing>
      </w:r>
    </w:p>
    <w:p w14:paraId="53510EBB" w14:textId="77777777" w:rsidR="00503E77" w:rsidRDefault="00000000">
      <w:pPr>
        <w:pStyle w:val="Heading2"/>
      </w:pPr>
      <w:r>
        <w:lastRenderedPageBreak/>
        <w:t>Customer placing order</w:t>
      </w:r>
    </w:p>
    <w:p w14:paraId="67AEEB21" w14:textId="77777777" w:rsidR="00503E77" w:rsidRDefault="00000000">
      <w:r>
        <w:rPr>
          <w:noProof/>
        </w:rPr>
        <w:drawing>
          <wp:inline distT="0" distB="0" distL="0" distR="0" wp14:anchorId="2D5868D8" wp14:editId="33BAF299">
            <wp:extent cx="5669280" cy="27284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 placing order.png"/>
                    <pic:cNvPicPr/>
                  </pic:nvPicPr>
                  <pic:blipFill>
                    <a:blip r:embed="rId10"/>
                    <a:stretch>
                      <a:fillRect/>
                    </a:stretch>
                  </pic:blipFill>
                  <pic:spPr>
                    <a:xfrm>
                      <a:off x="0" y="0"/>
                      <a:ext cx="5669280" cy="2728419"/>
                    </a:xfrm>
                    <a:prstGeom prst="rect">
                      <a:avLst/>
                    </a:prstGeom>
                  </pic:spPr>
                </pic:pic>
              </a:graphicData>
            </a:graphic>
          </wp:inline>
        </w:drawing>
      </w:r>
    </w:p>
    <w:p w14:paraId="3C7F50F7" w14:textId="77777777" w:rsidR="00503E77" w:rsidRDefault="00000000">
      <w:pPr>
        <w:pStyle w:val="Heading2"/>
      </w:pPr>
      <w:r>
        <w:t>Admin dashboard</w:t>
      </w:r>
    </w:p>
    <w:p w14:paraId="7B51F6DB" w14:textId="77777777" w:rsidR="00503E77" w:rsidRDefault="00000000">
      <w:r>
        <w:rPr>
          <w:noProof/>
        </w:rPr>
        <w:drawing>
          <wp:inline distT="0" distB="0" distL="0" distR="0" wp14:anchorId="25F9A00A" wp14:editId="747D6BE8">
            <wp:extent cx="5669280" cy="26852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dashboard.png"/>
                    <pic:cNvPicPr/>
                  </pic:nvPicPr>
                  <pic:blipFill>
                    <a:blip r:embed="rId11"/>
                    <a:stretch>
                      <a:fillRect/>
                    </a:stretch>
                  </pic:blipFill>
                  <pic:spPr>
                    <a:xfrm>
                      <a:off x="0" y="0"/>
                      <a:ext cx="5669280" cy="2685230"/>
                    </a:xfrm>
                    <a:prstGeom prst="rect">
                      <a:avLst/>
                    </a:prstGeom>
                  </pic:spPr>
                </pic:pic>
              </a:graphicData>
            </a:graphic>
          </wp:inline>
        </w:drawing>
      </w:r>
    </w:p>
    <w:p w14:paraId="12783BAD" w14:textId="77777777" w:rsidR="00503E77" w:rsidRDefault="00000000">
      <w:pPr>
        <w:pStyle w:val="Heading2"/>
      </w:pPr>
      <w:r>
        <w:lastRenderedPageBreak/>
        <w:t>Admin updating order status</w:t>
      </w:r>
    </w:p>
    <w:p w14:paraId="2996291A" w14:textId="77777777" w:rsidR="00503E77" w:rsidRDefault="00000000">
      <w:r>
        <w:rPr>
          <w:noProof/>
        </w:rPr>
        <w:drawing>
          <wp:inline distT="0" distB="0" distL="0" distR="0" wp14:anchorId="0AA1A00A" wp14:editId="758563BD">
            <wp:extent cx="5669280" cy="268719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 updating order status.png"/>
                    <pic:cNvPicPr/>
                  </pic:nvPicPr>
                  <pic:blipFill>
                    <a:blip r:embed="rId12"/>
                    <a:stretch>
                      <a:fillRect/>
                    </a:stretch>
                  </pic:blipFill>
                  <pic:spPr>
                    <a:xfrm>
                      <a:off x="0" y="0"/>
                      <a:ext cx="5669280" cy="2687197"/>
                    </a:xfrm>
                    <a:prstGeom prst="rect">
                      <a:avLst/>
                    </a:prstGeom>
                  </pic:spPr>
                </pic:pic>
              </a:graphicData>
            </a:graphic>
          </wp:inline>
        </w:drawing>
      </w:r>
    </w:p>
    <w:p w14:paraId="00B38857" w14:textId="77777777" w:rsidR="00503E77" w:rsidRDefault="00000000">
      <w:pPr>
        <w:pStyle w:val="Heading2"/>
      </w:pPr>
      <w:r>
        <w:t>Chatbot recommendation</w:t>
      </w:r>
    </w:p>
    <w:p w14:paraId="0282266F" w14:textId="77777777" w:rsidR="00503E77" w:rsidRDefault="00000000">
      <w:r>
        <w:rPr>
          <w:noProof/>
        </w:rPr>
        <w:drawing>
          <wp:inline distT="0" distB="0" distL="0" distR="0" wp14:anchorId="19504E23" wp14:editId="38D24D96">
            <wp:extent cx="5669280" cy="26935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bot recommendation.png"/>
                    <pic:cNvPicPr/>
                  </pic:nvPicPr>
                  <pic:blipFill>
                    <a:blip r:embed="rId13"/>
                    <a:stretch>
                      <a:fillRect/>
                    </a:stretch>
                  </pic:blipFill>
                  <pic:spPr>
                    <a:xfrm>
                      <a:off x="0" y="0"/>
                      <a:ext cx="5669280" cy="2693531"/>
                    </a:xfrm>
                    <a:prstGeom prst="rect">
                      <a:avLst/>
                    </a:prstGeom>
                  </pic:spPr>
                </pic:pic>
              </a:graphicData>
            </a:graphic>
          </wp:inline>
        </w:drawing>
      </w:r>
    </w:p>
    <w:p w14:paraId="560925F9" w14:textId="77777777" w:rsidR="00503E77" w:rsidRDefault="00000000">
      <w:pPr>
        <w:pStyle w:val="Heading2"/>
      </w:pPr>
      <w:r>
        <w:lastRenderedPageBreak/>
        <w:t>GitHub branches commits PR merge</w:t>
      </w:r>
    </w:p>
    <w:p w14:paraId="3802A8E5" w14:textId="77777777" w:rsidR="00503E77" w:rsidRDefault="00000000">
      <w:r>
        <w:rPr>
          <w:noProof/>
        </w:rPr>
        <w:drawing>
          <wp:inline distT="0" distB="0" distL="0" distR="0" wp14:anchorId="76F74828" wp14:editId="0798307A">
            <wp:extent cx="5669280" cy="27937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 branches coommits pr merge.png"/>
                    <pic:cNvPicPr/>
                  </pic:nvPicPr>
                  <pic:blipFill>
                    <a:blip r:embed="rId14"/>
                    <a:stretch>
                      <a:fillRect/>
                    </a:stretch>
                  </pic:blipFill>
                  <pic:spPr>
                    <a:xfrm>
                      <a:off x="0" y="0"/>
                      <a:ext cx="5669280" cy="2793745"/>
                    </a:xfrm>
                    <a:prstGeom prst="rect">
                      <a:avLst/>
                    </a:prstGeom>
                  </pic:spPr>
                </pic:pic>
              </a:graphicData>
            </a:graphic>
          </wp:inline>
        </w:drawing>
      </w:r>
    </w:p>
    <w:p w14:paraId="591625D8" w14:textId="77777777" w:rsidR="00503E77" w:rsidRDefault="00000000">
      <w:pPr>
        <w:pStyle w:val="Heading2"/>
      </w:pPr>
      <w:r>
        <w:t>02-chatbot-pr-merged</w:t>
      </w:r>
    </w:p>
    <w:p w14:paraId="41B6A257" w14:textId="77777777" w:rsidR="00503E77" w:rsidRDefault="00000000">
      <w:r>
        <w:rPr>
          <w:noProof/>
        </w:rPr>
        <w:drawing>
          <wp:inline distT="0" distB="0" distL="0" distR="0" wp14:anchorId="74887B3A" wp14:editId="32EC6824">
            <wp:extent cx="5669280" cy="33294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chatbot-pr-merged.png"/>
                    <pic:cNvPicPr/>
                  </pic:nvPicPr>
                  <pic:blipFill>
                    <a:blip r:embed="rId15"/>
                    <a:stretch>
                      <a:fillRect/>
                    </a:stretch>
                  </pic:blipFill>
                  <pic:spPr>
                    <a:xfrm>
                      <a:off x="0" y="0"/>
                      <a:ext cx="5669280" cy="3329414"/>
                    </a:xfrm>
                    <a:prstGeom prst="rect">
                      <a:avLst/>
                    </a:prstGeom>
                  </pic:spPr>
                </pic:pic>
              </a:graphicData>
            </a:graphic>
          </wp:inline>
        </w:drawing>
      </w:r>
    </w:p>
    <w:sectPr w:rsidR="00503E77" w:rsidSect="00034616">
      <w:footerReference w:type="default" r:id="rId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B2DA4" w14:textId="77777777" w:rsidR="007A3410" w:rsidRDefault="007A3410">
      <w:pPr>
        <w:spacing w:after="0" w:line="240" w:lineRule="auto"/>
      </w:pPr>
      <w:r>
        <w:separator/>
      </w:r>
    </w:p>
  </w:endnote>
  <w:endnote w:type="continuationSeparator" w:id="0">
    <w:p w14:paraId="377F0078" w14:textId="77777777" w:rsidR="007A3410" w:rsidRDefault="007A34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9018" w14:textId="0A5F178D" w:rsidR="00503E77" w:rsidRDefault="00503E7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04026" w14:textId="77777777" w:rsidR="007A3410" w:rsidRDefault="007A3410">
      <w:pPr>
        <w:spacing w:after="0" w:line="240" w:lineRule="auto"/>
      </w:pPr>
      <w:r>
        <w:separator/>
      </w:r>
    </w:p>
  </w:footnote>
  <w:footnote w:type="continuationSeparator" w:id="0">
    <w:p w14:paraId="1CF418C9" w14:textId="77777777" w:rsidR="007A3410" w:rsidRDefault="007A34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15F6F03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F1AB338"/>
    <w:lvl w:ilvl="0">
      <w:start w:val="1"/>
      <w:numFmt w:val="bullet"/>
      <w:pStyle w:val="ListBullet"/>
      <w:lvlText w:val=""/>
      <w:lvlJc w:val="left"/>
      <w:pPr>
        <w:tabs>
          <w:tab w:val="num" w:pos="360"/>
        </w:tabs>
        <w:ind w:left="360" w:hanging="360"/>
      </w:pPr>
      <w:rPr>
        <w:rFonts w:ascii="Symbol" w:hAnsi="Symbol" w:hint="default"/>
      </w:rPr>
    </w:lvl>
  </w:abstractNum>
  <w:num w:numId="1" w16cid:durableId="2020352414">
    <w:abstractNumId w:val="8"/>
  </w:num>
  <w:num w:numId="2" w16cid:durableId="1882092421">
    <w:abstractNumId w:val="6"/>
  </w:num>
  <w:num w:numId="3" w16cid:durableId="697897086">
    <w:abstractNumId w:val="5"/>
  </w:num>
  <w:num w:numId="4" w16cid:durableId="507403842">
    <w:abstractNumId w:val="4"/>
  </w:num>
  <w:num w:numId="5" w16cid:durableId="901142623">
    <w:abstractNumId w:val="7"/>
  </w:num>
  <w:num w:numId="6" w16cid:durableId="2093501449">
    <w:abstractNumId w:val="3"/>
  </w:num>
  <w:num w:numId="7" w16cid:durableId="1392390280">
    <w:abstractNumId w:val="2"/>
  </w:num>
  <w:num w:numId="8" w16cid:durableId="1114246854">
    <w:abstractNumId w:val="1"/>
  </w:num>
  <w:num w:numId="9" w16cid:durableId="1727071565">
    <w:abstractNumId w:val="0"/>
  </w:num>
  <w:num w:numId="10" w16cid:durableId="785999608">
    <w:abstractNumId w:val="7"/>
  </w:num>
  <w:num w:numId="11" w16cid:durableId="1107390205">
    <w:abstractNumId w:val="7"/>
  </w:num>
  <w:num w:numId="12" w16cid:durableId="1695302593">
    <w:abstractNumId w:val="7"/>
  </w:num>
  <w:num w:numId="13" w16cid:durableId="4459328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29C"/>
    <w:rsid w:val="000649F0"/>
    <w:rsid w:val="0015074B"/>
    <w:rsid w:val="0029639D"/>
    <w:rsid w:val="003153C5"/>
    <w:rsid w:val="00326F90"/>
    <w:rsid w:val="004422D8"/>
    <w:rsid w:val="00485698"/>
    <w:rsid w:val="00503E77"/>
    <w:rsid w:val="006F7C0E"/>
    <w:rsid w:val="007479B1"/>
    <w:rsid w:val="007975BD"/>
    <w:rsid w:val="007A3410"/>
    <w:rsid w:val="008F0FB7"/>
    <w:rsid w:val="00A44A77"/>
    <w:rsid w:val="00AA1D8D"/>
    <w:rsid w:val="00B47730"/>
    <w:rsid w:val="00CB0664"/>
    <w:rsid w:val="00E02A7C"/>
    <w:rsid w:val="00F936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9BE66"/>
  <w14:defaultImageDpi w14:val="300"/>
  <w15:docId w15:val="{811A7638-B70A-4B2E-901A-D06DE16C5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523E"/>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705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ursor-pointer">
    <w:name w:val="cursor-pointer"/>
    <w:basedOn w:val="DefaultParagraphFont"/>
    <w:rsid w:val="004856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Pages>
  <Words>649</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keyurg</dc:creator>
  <cp:keywords/>
  <dc:description>keyurg</dc:description>
  <cp:lastModifiedBy>SUshan lamichhane</cp:lastModifiedBy>
  <cp:revision>8</cp:revision>
  <dcterms:created xsi:type="dcterms:W3CDTF">2013-12-23T23:15:00Z</dcterms:created>
  <dcterms:modified xsi:type="dcterms:W3CDTF">2026-10-04T06:49:00Z</dcterms:modified>
  <cp:category/>
</cp:coreProperties>
</file>