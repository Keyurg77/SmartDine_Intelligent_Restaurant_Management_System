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CB57" w14:textId="77777777" w:rsidR="00584915" w:rsidRDefault="000D5F42">
      <w:pPr>
        <w:pStyle w:val="Title"/>
        <w:jc w:val="center"/>
      </w:pPr>
      <w:proofErr w:type="spellStart"/>
      <w:r>
        <w:t>SmartDine</w:t>
      </w:r>
      <w:proofErr w:type="spellEnd"/>
      <w:r>
        <w:t xml:space="preserve"> Intelligent Restaurant Management System</w:t>
      </w:r>
    </w:p>
    <w:p w14:paraId="4AC0B94C" w14:textId="77777777" w:rsidR="00584915" w:rsidRDefault="000D5F42">
      <w:pPr>
        <w:jc w:val="center"/>
      </w:pPr>
      <w:r>
        <w:t>ICT203 Assessment 3 Final Report</w:t>
      </w:r>
    </w:p>
    <w:p w14:paraId="5E9179A4" w14:textId="77777777" w:rsidR="00584915" w:rsidRDefault="000D5F42">
      <w:pPr>
        <w:pStyle w:val="Heading1"/>
      </w:pPr>
      <w:bookmarkStart w:id="0" w:name="_Toc241928235"/>
      <w:r>
        <w:t>Team Member Contributions</w:t>
      </w:r>
      <w:bookmarkEnd w:id="0"/>
    </w:p>
    <w:p w14:paraId="0DF46B0A" w14:textId="77777777" w:rsidR="00584915" w:rsidRDefault="00584915"/>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60"/>
        <w:gridCol w:w="3360"/>
        <w:gridCol w:w="3360"/>
      </w:tblGrid>
      <w:tr w:rsidR="00584915" w14:paraId="5D92747C" w14:textId="77777777">
        <w:trPr>
          <w:jc w:val="center"/>
        </w:trPr>
        <w:tc>
          <w:tcPr>
            <w:tcW w:w="3360" w:type="dxa"/>
            <w:shd w:val="clear" w:color="auto" w:fill="1F4E79"/>
            <w:vAlign w:val="center"/>
          </w:tcPr>
          <w:p w14:paraId="74BB05AB" w14:textId="77777777" w:rsidR="00584915" w:rsidRDefault="000D5F42">
            <w:r>
              <w:rPr>
                <w:b/>
                <w:color w:val="FFFFFF"/>
                <w:sz w:val="19"/>
              </w:rPr>
              <w:t>Team Member</w:t>
            </w:r>
          </w:p>
        </w:tc>
        <w:tc>
          <w:tcPr>
            <w:tcW w:w="3360" w:type="dxa"/>
            <w:shd w:val="clear" w:color="auto" w:fill="1F4E79"/>
            <w:vAlign w:val="center"/>
          </w:tcPr>
          <w:p w14:paraId="45D56350" w14:textId="77777777" w:rsidR="00584915" w:rsidRDefault="000D5F42">
            <w:r>
              <w:rPr>
                <w:b/>
                <w:color w:val="FFFFFF"/>
                <w:sz w:val="19"/>
              </w:rPr>
              <w:t>Contribution (%)</w:t>
            </w:r>
          </w:p>
        </w:tc>
        <w:tc>
          <w:tcPr>
            <w:tcW w:w="3360" w:type="dxa"/>
            <w:shd w:val="clear" w:color="auto" w:fill="1F4E79"/>
            <w:vAlign w:val="center"/>
          </w:tcPr>
          <w:p w14:paraId="264FC703" w14:textId="77777777" w:rsidR="00584915" w:rsidRDefault="000D5F42">
            <w:r>
              <w:rPr>
                <w:b/>
                <w:color w:val="FFFFFF"/>
                <w:sz w:val="19"/>
              </w:rPr>
              <w:t>Responsibilities for the Project</w:t>
            </w:r>
          </w:p>
        </w:tc>
      </w:tr>
      <w:tr w:rsidR="00584915" w14:paraId="05B52C79" w14:textId="77777777">
        <w:trPr>
          <w:jc w:val="center"/>
        </w:trPr>
        <w:tc>
          <w:tcPr>
            <w:tcW w:w="3360" w:type="dxa"/>
            <w:vAlign w:val="center"/>
          </w:tcPr>
          <w:p w14:paraId="568BB44E" w14:textId="77777777" w:rsidR="00615B5D" w:rsidRDefault="00000000">
            <w:proofErr w:type="spellStart"/>
            <w:r>
              <w:t>Keyurg</w:t>
            </w:r>
            <w:proofErr w:type="spellEnd"/>
            <w:r>
              <w:t xml:space="preserve"> </w:t>
            </w:r>
            <w:proofErr w:type="spellStart"/>
            <w:r>
              <w:t>Gairapipli</w:t>
            </w:r>
            <w:proofErr w:type="spellEnd"/>
          </w:p>
        </w:tc>
        <w:tc>
          <w:tcPr>
            <w:tcW w:w="3360" w:type="dxa"/>
            <w:vAlign w:val="center"/>
          </w:tcPr>
          <w:p w14:paraId="4890E675" w14:textId="0B751D46" w:rsidR="00615B5D" w:rsidRDefault="007203DF">
            <w:r>
              <w:t>25</w:t>
            </w:r>
            <w:r w:rsidR="00000000">
              <w:t>%</w:t>
            </w:r>
          </w:p>
        </w:tc>
        <w:tc>
          <w:tcPr>
            <w:tcW w:w="3360" w:type="dxa"/>
            <w:vAlign w:val="center"/>
          </w:tcPr>
          <w:p w14:paraId="79E5F356" w14:textId="3882A529" w:rsidR="00615B5D" w:rsidRDefault="001522E7">
            <w:r w:rsidRPr="001522E7">
              <w:t xml:space="preserve">Team Lead / Scrum Master. Developed and maintained the primary repository on </w:t>
            </w:r>
            <w:proofErr w:type="spellStart"/>
            <w:r w:rsidRPr="001522E7">
              <w:t>github</w:t>
            </w:r>
            <w:proofErr w:type="spellEnd"/>
            <w:r w:rsidRPr="001522E7">
              <w:t>, orchestrated branches and pull requests, made merges, prepared deployment configuration, updated readme</w:t>
            </w:r>
            <w:r>
              <w:t xml:space="preserve">, </w:t>
            </w:r>
            <w:r w:rsidR="00000000">
              <w:t xml:space="preserve">final integration </w:t>
            </w:r>
            <w:r>
              <w:t>and documentation support.</w:t>
            </w:r>
          </w:p>
        </w:tc>
      </w:tr>
      <w:tr w:rsidR="00584915" w14:paraId="1E1F2B24" w14:textId="77777777">
        <w:trPr>
          <w:jc w:val="center"/>
        </w:trPr>
        <w:tc>
          <w:tcPr>
            <w:tcW w:w="3360" w:type="dxa"/>
            <w:vAlign w:val="center"/>
          </w:tcPr>
          <w:p w14:paraId="1277C5BF" w14:textId="77777777" w:rsidR="00615B5D" w:rsidRDefault="00000000">
            <w:r>
              <w:t>Yogesh</w:t>
            </w:r>
          </w:p>
        </w:tc>
        <w:tc>
          <w:tcPr>
            <w:tcW w:w="3360" w:type="dxa"/>
            <w:vAlign w:val="center"/>
          </w:tcPr>
          <w:p w14:paraId="17E9F52C" w14:textId="77777777" w:rsidR="00615B5D" w:rsidRDefault="00000000">
            <w:r>
              <w:t>25%</w:t>
            </w:r>
          </w:p>
        </w:tc>
        <w:tc>
          <w:tcPr>
            <w:tcW w:w="3360" w:type="dxa"/>
            <w:vAlign w:val="center"/>
          </w:tcPr>
          <w:p w14:paraId="056F6916" w14:textId="7EB5D278" w:rsidR="00615B5D" w:rsidRDefault="001522E7">
            <w:r w:rsidRPr="001522E7">
              <w:t xml:space="preserve">Front-End Lead. Built React-based front end pages, collaborated on UI fixes, functioning of Chatbot &amp; </w:t>
            </w:r>
            <w:proofErr w:type="gramStart"/>
            <w:r w:rsidRPr="001522E7">
              <w:t>front end</w:t>
            </w:r>
            <w:proofErr w:type="gramEnd"/>
            <w:r w:rsidRPr="001522E7">
              <w:t xml:space="preserve"> integration, helped with fixing bugs and helped with merge updates</w:t>
            </w:r>
            <w:r w:rsidR="00000000">
              <w:t>.</w:t>
            </w:r>
          </w:p>
        </w:tc>
      </w:tr>
      <w:tr w:rsidR="00584915" w14:paraId="18583C83" w14:textId="77777777">
        <w:trPr>
          <w:jc w:val="center"/>
        </w:trPr>
        <w:tc>
          <w:tcPr>
            <w:tcW w:w="3360" w:type="dxa"/>
            <w:vAlign w:val="center"/>
          </w:tcPr>
          <w:p w14:paraId="2CC6B5C2" w14:textId="77777777" w:rsidR="00615B5D" w:rsidRDefault="00000000">
            <w:r>
              <w:t>Prasanna</w:t>
            </w:r>
          </w:p>
        </w:tc>
        <w:tc>
          <w:tcPr>
            <w:tcW w:w="3360" w:type="dxa"/>
            <w:vAlign w:val="center"/>
          </w:tcPr>
          <w:p w14:paraId="5E37975C" w14:textId="77777777" w:rsidR="00615B5D" w:rsidRDefault="00000000">
            <w:r>
              <w:t>25%</w:t>
            </w:r>
          </w:p>
        </w:tc>
        <w:tc>
          <w:tcPr>
            <w:tcW w:w="3360" w:type="dxa"/>
            <w:vAlign w:val="center"/>
          </w:tcPr>
          <w:p w14:paraId="15B693FE" w14:textId="1E32CD69" w:rsidR="00615B5D" w:rsidRDefault="001522E7">
            <w:r w:rsidRPr="001522E7">
              <w:t xml:space="preserve">Back-End / Chatbot Lead. Developed and tested backend APIs, </w:t>
            </w:r>
            <w:proofErr w:type="spellStart"/>
            <w:r w:rsidRPr="001522E7">
              <w:t>SmartDine</w:t>
            </w:r>
            <w:proofErr w:type="spellEnd"/>
            <w:r w:rsidRPr="001522E7">
              <w:t xml:space="preserve"> Assistant chatbot API, frontend dependency layout and assistance in integration</w:t>
            </w:r>
            <w:r w:rsidR="00000000">
              <w:t>.</w:t>
            </w:r>
          </w:p>
        </w:tc>
      </w:tr>
      <w:tr w:rsidR="00584915" w14:paraId="5469D7E6" w14:textId="77777777">
        <w:trPr>
          <w:jc w:val="center"/>
        </w:trPr>
        <w:tc>
          <w:tcPr>
            <w:tcW w:w="3360" w:type="dxa"/>
            <w:vAlign w:val="center"/>
          </w:tcPr>
          <w:p w14:paraId="0C161AC6" w14:textId="77777777" w:rsidR="00615B5D" w:rsidRDefault="00000000">
            <w:proofErr w:type="spellStart"/>
            <w:r>
              <w:t>Anip</w:t>
            </w:r>
            <w:proofErr w:type="spellEnd"/>
          </w:p>
        </w:tc>
        <w:tc>
          <w:tcPr>
            <w:tcW w:w="3360" w:type="dxa"/>
            <w:vAlign w:val="center"/>
          </w:tcPr>
          <w:p w14:paraId="470DE5B6" w14:textId="7C74C6D0" w:rsidR="00615B5D" w:rsidRDefault="00000000">
            <w:r>
              <w:t>2</w:t>
            </w:r>
            <w:r w:rsidR="007203DF">
              <w:t>5</w:t>
            </w:r>
            <w:r>
              <w:t>%</w:t>
            </w:r>
          </w:p>
        </w:tc>
        <w:tc>
          <w:tcPr>
            <w:tcW w:w="3360" w:type="dxa"/>
            <w:vAlign w:val="center"/>
          </w:tcPr>
          <w:p w14:paraId="7B325167" w14:textId="77A0E363" w:rsidR="00615B5D" w:rsidRDefault="001522E7">
            <w:r w:rsidRPr="001522E7">
              <w:t xml:space="preserve">UI / QA Support. Implemented dark theme styling, </w:t>
            </w:r>
            <w:proofErr w:type="spellStart"/>
            <w:r w:rsidRPr="001522E7">
              <w:t>SmartDine</w:t>
            </w:r>
            <w:proofErr w:type="spellEnd"/>
            <w:r w:rsidRPr="001522E7">
              <w:t xml:space="preserve"> logo/favicon, Frontend minor changes, Backend minor changes in validation message, and End of testing support</w:t>
            </w:r>
            <w:r>
              <w:t>.</w:t>
            </w:r>
          </w:p>
        </w:tc>
      </w:tr>
    </w:tbl>
    <w:p w14:paraId="2DE023B2" w14:textId="77777777" w:rsidR="007203DF" w:rsidRDefault="007203DF" w:rsidP="001425A8">
      <w:pPr>
        <w:spacing w:before="240" w:after="360"/>
        <w:jc w:val="center"/>
        <w:rPr>
          <w:rFonts w:ascii="Times New Roman" w:hAnsi="Times New Roman" w:cs="Times New Roman"/>
          <w:b/>
          <w:color w:val="000080"/>
          <w:sz w:val="28"/>
        </w:rPr>
      </w:pPr>
    </w:p>
    <w:p w14:paraId="717D37AE" w14:textId="77777777" w:rsidR="007203DF" w:rsidRDefault="007203DF" w:rsidP="001425A8">
      <w:pPr>
        <w:spacing w:before="240" w:after="360"/>
        <w:jc w:val="center"/>
        <w:rPr>
          <w:rFonts w:ascii="Times New Roman" w:hAnsi="Times New Roman" w:cs="Times New Roman"/>
          <w:b/>
          <w:color w:val="000080"/>
          <w:sz w:val="28"/>
        </w:rPr>
      </w:pPr>
    </w:p>
    <w:p w14:paraId="59A47A7E" w14:textId="77777777" w:rsidR="007203DF" w:rsidRDefault="007203DF" w:rsidP="001425A8">
      <w:pPr>
        <w:spacing w:before="240" w:after="360"/>
        <w:jc w:val="center"/>
        <w:rPr>
          <w:rFonts w:ascii="Times New Roman" w:hAnsi="Times New Roman" w:cs="Times New Roman"/>
          <w:b/>
          <w:color w:val="000080"/>
          <w:sz w:val="28"/>
        </w:rPr>
      </w:pPr>
    </w:p>
    <w:p w14:paraId="7B8C7994" w14:textId="6BCE050B" w:rsidR="00EF7ACC" w:rsidRPr="001425A8" w:rsidRDefault="00EF7ACC" w:rsidP="001425A8">
      <w:pPr>
        <w:spacing w:before="240" w:after="360"/>
        <w:jc w:val="center"/>
        <w:rPr>
          <w:rFonts w:ascii="Times New Roman" w:hAnsi="Times New Roman" w:cs="Times New Roman"/>
          <w:b/>
          <w:color w:val="000080"/>
          <w:sz w:val="28"/>
        </w:rPr>
      </w:pPr>
      <w:r w:rsidRPr="001425A8">
        <w:rPr>
          <w:rFonts w:ascii="Times New Roman" w:hAnsi="Times New Roman" w:cs="Times New Roman"/>
          <w:b/>
          <w:color w:val="000080"/>
          <w:sz w:val="28"/>
        </w:rPr>
        <w:t>TABLE OF CONTENTS</w:t>
      </w:r>
    </w:p>
    <w:p w14:paraId="5721199A" w14:textId="5EEB130B"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r>
        <w:rPr>
          <w:b/>
          <w:color w:val="0000FF"/>
          <w:sz w:val="28"/>
        </w:rPr>
        <w:fldChar w:fldCharType="begin"/>
      </w:r>
      <w:r w:rsidRPr="00EF7ACC">
        <w:rPr>
          <w:b/>
          <w:color w:val="0000FF"/>
          <w:sz w:val="28"/>
        </w:rPr>
        <w:instrText xml:space="preserve"> TOC \o "1-2" \h \z \u </w:instrText>
      </w:r>
      <w:r>
        <w:rPr>
          <w:b/>
          <w:color w:val="0000FF"/>
          <w:sz w:val="28"/>
        </w:rPr>
        <w:fldChar w:fldCharType="separate"/>
      </w:r>
      <w:hyperlink w:anchor="_Toc241928235" w:history="1">
        <w:r w:rsidRPr="00E15873">
          <w:rPr>
            <w:rStyle w:val="Hyperlink"/>
            <w:noProof/>
          </w:rPr>
          <w:t>Team Member Contributions</w:t>
        </w:r>
        <w:r>
          <w:rPr>
            <w:noProof/>
            <w:webHidden/>
          </w:rPr>
          <w:tab/>
        </w:r>
        <w:r>
          <w:rPr>
            <w:noProof/>
            <w:webHidden/>
          </w:rPr>
          <w:fldChar w:fldCharType="begin"/>
        </w:r>
        <w:r>
          <w:rPr>
            <w:noProof/>
            <w:webHidden/>
          </w:rPr>
          <w:instrText xml:space="preserve"> PAGEREF _Toc241928235 \h </w:instrText>
        </w:r>
        <w:r>
          <w:rPr>
            <w:noProof/>
            <w:webHidden/>
          </w:rPr>
        </w:r>
        <w:r>
          <w:rPr>
            <w:noProof/>
            <w:webHidden/>
          </w:rPr>
          <w:fldChar w:fldCharType="separate"/>
        </w:r>
        <w:r w:rsidR="005E5AC2">
          <w:rPr>
            <w:noProof/>
            <w:webHidden/>
          </w:rPr>
          <w:t>1</w:t>
        </w:r>
        <w:r>
          <w:rPr>
            <w:noProof/>
            <w:webHidden/>
          </w:rPr>
          <w:fldChar w:fldCharType="end"/>
        </w:r>
      </w:hyperlink>
    </w:p>
    <w:p w14:paraId="2BE00615" w14:textId="582BA2AB"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36" w:history="1">
        <w:r w:rsidRPr="00E15873">
          <w:rPr>
            <w:rStyle w:val="Hyperlink"/>
            <w:noProof/>
          </w:rPr>
          <w:t>1. Introduction</w:t>
        </w:r>
        <w:r>
          <w:rPr>
            <w:noProof/>
            <w:webHidden/>
          </w:rPr>
          <w:tab/>
        </w:r>
        <w:r>
          <w:rPr>
            <w:noProof/>
            <w:webHidden/>
          </w:rPr>
          <w:fldChar w:fldCharType="begin"/>
        </w:r>
        <w:r>
          <w:rPr>
            <w:noProof/>
            <w:webHidden/>
          </w:rPr>
          <w:instrText xml:space="preserve"> PAGEREF _Toc241928236 \h </w:instrText>
        </w:r>
        <w:r>
          <w:rPr>
            <w:noProof/>
            <w:webHidden/>
          </w:rPr>
        </w:r>
        <w:r>
          <w:rPr>
            <w:noProof/>
            <w:webHidden/>
          </w:rPr>
          <w:fldChar w:fldCharType="separate"/>
        </w:r>
        <w:r w:rsidR="005E5AC2">
          <w:rPr>
            <w:noProof/>
            <w:webHidden/>
          </w:rPr>
          <w:t>3</w:t>
        </w:r>
        <w:r>
          <w:rPr>
            <w:noProof/>
            <w:webHidden/>
          </w:rPr>
          <w:fldChar w:fldCharType="end"/>
        </w:r>
      </w:hyperlink>
    </w:p>
    <w:p w14:paraId="4C562500" w14:textId="014224E6"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37" w:history="1">
        <w:r w:rsidRPr="00E15873">
          <w:rPr>
            <w:rStyle w:val="Hyperlink"/>
            <w:noProof/>
          </w:rPr>
          <w:t>2. Problem Background</w:t>
        </w:r>
        <w:r>
          <w:rPr>
            <w:noProof/>
            <w:webHidden/>
          </w:rPr>
          <w:tab/>
        </w:r>
        <w:r>
          <w:rPr>
            <w:noProof/>
            <w:webHidden/>
          </w:rPr>
          <w:fldChar w:fldCharType="begin"/>
        </w:r>
        <w:r>
          <w:rPr>
            <w:noProof/>
            <w:webHidden/>
          </w:rPr>
          <w:instrText xml:space="preserve"> PAGEREF _Toc241928237 \h </w:instrText>
        </w:r>
        <w:r>
          <w:rPr>
            <w:noProof/>
            <w:webHidden/>
          </w:rPr>
        </w:r>
        <w:r>
          <w:rPr>
            <w:noProof/>
            <w:webHidden/>
          </w:rPr>
          <w:fldChar w:fldCharType="separate"/>
        </w:r>
        <w:r w:rsidR="005E5AC2">
          <w:rPr>
            <w:noProof/>
            <w:webHidden/>
          </w:rPr>
          <w:t>3</w:t>
        </w:r>
        <w:r>
          <w:rPr>
            <w:noProof/>
            <w:webHidden/>
          </w:rPr>
          <w:fldChar w:fldCharType="end"/>
        </w:r>
      </w:hyperlink>
    </w:p>
    <w:p w14:paraId="1FD654E2" w14:textId="2A0C1C75"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38" w:history="1">
        <w:r w:rsidRPr="00E15873">
          <w:rPr>
            <w:rStyle w:val="Hyperlink"/>
            <w:noProof/>
          </w:rPr>
          <w:t>3. Objectives</w:t>
        </w:r>
        <w:r>
          <w:rPr>
            <w:noProof/>
            <w:webHidden/>
          </w:rPr>
          <w:tab/>
        </w:r>
        <w:r>
          <w:rPr>
            <w:noProof/>
            <w:webHidden/>
          </w:rPr>
          <w:fldChar w:fldCharType="begin"/>
        </w:r>
        <w:r>
          <w:rPr>
            <w:noProof/>
            <w:webHidden/>
          </w:rPr>
          <w:instrText xml:space="preserve"> PAGEREF _Toc241928238 \h </w:instrText>
        </w:r>
        <w:r>
          <w:rPr>
            <w:noProof/>
            <w:webHidden/>
          </w:rPr>
        </w:r>
        <w:r>
          <w:rPr>
            <w:noProof/>
            <w:webHidden/>
          </w:rPr>
          <w:fldChar w:fldCharType="separate"/>
        </w:r>
        <w:r w:rsidR="005E5AC2">
          <w:rPr>
            <w:noProof/>
            <w:webHidden/>
          </w:rPr>
          <w:t>3</w:t>
        </w:r>
        <w:r>
          <w:rPr>
            <w:noProof/>
            <w:webHidden/>
          </w:rPr>
          <w:fldChar w:fldCharType="end"/>
        </w:r>
      </w:hyperlink>
    </w:p>
    <w:p w14:paraId="7C831A72" w14:textId="50257468"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39" w:history="1">
        <w:r w:rsidRPr="00E15873">
          <w:rPr>
            <w:rStyle w:val="Hyperlink"/>
            <w:noProof/>
          </w:rPr>
          <w:t>4. Technology Stack</w:t>
        </w:r>
        <w:r>
          <w:rPr>
            <w:noProof/>
            <w:webHidden/>
          </w:rPr>
          <w:tab/>
        </w:r>
        <w:r>
          <w:rPr>
            <w:noProof/>
            <w:webHidden/>
          </w:rPr>
          <w:fldChar w:fldCharType="begin"/>
        </w:r>
        <w:r>
          <w:rPr>
            <w:noProof/>
            <w:webHidden/>
          </w:rPr>
          <w:instrText xml:space="preserve"> PAGEREF _Toc241928239 \h </w:instrText>
        </w:r>
        <w:r>
          <w:rPr>
            <w:noProof/>
            <w:webHidden/>
          </w:rPr>
        </w:r>
        <w:r>
          <w:rPr>
            <w:noProof/>
            <w:webHidden/>
          </w:rPr>
          <w:fldChar w:fldCharType="separate"/>
        </w:r>
        <w:r w:rsidR="005E5AC2">
          <w:rPr>
            <w:noProof/>
            <w:webHidden/>
          </w:rPr>
          <w:t>3</w:t>
        </w:r>
        <w:r>
          <w:rPr>
            <w:noProof/>
            <w:webHidden/>
          </w:rPr>
          <w:fldChar w:fldCharType="end"/>
        </w:r>
      </w:hyperlink>
    </w:p>
    <w:p w14:paraId="4C9A7808" w14:textId="4EBC9863"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40" w:history="1">
        <w:r w:rsidRPr="00E15873">
          <w:rPr>
            <w:rStyle w:val="Hyperlink"/>
            <w:noProof/>
          </w:rPr>
          <w:t>5. System Use</w:t>
        </w:r>
        <w:r w:rsidRPr="00E15873">
          <w:rPr>
            <w:rStyle w:val="Hyperlink"/>
            <w:noProof/>
          </w:rPr>
          <w:t>r</w:t>
        </w:r>
        <w:r w:rsidRPr="00E15873">
          <w:rPr>
            <w:rStyle w:val="Hyperlink"/>
            <w:noProof/>
          </w:rPr>
          <w:t>s</w:t>
        </w:r>
        <w:r>
          <w:rPr>
            <w:noProof/>
            <w:webHidden/>
          </w:rPr>
          <w:tab/>
        </w:r>
        <w:r>
          <w:rPr>
            <w:noProof/>
            <w:webHidden/>
          </w:rPr>
          <w:fldChar w:fldCharType="begin"/>
        </w:r>
        <w:r>
          <w:rPr>
            <w:noProof/>
            <w:webHidden/>
          </w:rPr>
          <w:instrText xml:space="preserve"> PAGEREF _Toc241928240 \h </w:instrText>
        </w:r>
        <w:r>
          <w:rPr>
            <w:noProof/>
            <w:webHidden/>
          </w:rPr>
        </w:r>
        <w:r>
          <w:rPr>
            <w:noProof/>
            <w:webHidden/>
          </w:rPr>
          <w:fldChar w:fldCharType="separate"/>
        </w:r>
        <w:r w:rsidR="005E5AC2">
          <w:rPr>
            <w:noProof/>
            <w:webHidden/>
          </w:rPr>
          <w:t>4</w:t>
        </w:r>
        <w:r>
          <w:rPr>
            <w:noProof/>
            <w:webHidden/>
          </w:rPr>
          <w:fldChar w:fldCharType="end"/>
        </w:r>
      </w:hyperlink>
    </w:p>
    <w:p w14:paraId="5CFBA50B" w14:textId="0870E523"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41" w:history="1">
        <w:r w:rsidRPr="00E15873">
          <w:rPr>
            <w:rStyle w:val="Hyperlink"/>
            <w:noProof/>
          </w:rPr>
          <w:t>Customer</w:t>
        </w:r>
        <w:r>
          <w:rPr>
            <w:noProof/>
            <w:webHidden/>
          </w:rPr>
          <w:tab/>
        </w:r>
        <w:r>
          <w:rPr>
            <w:noProof/>
            <w:webHidden/>
          </w:rPr>
          <w:fldChar w:fldCharType="begin"/>
        </w:r>
        <w:r>
          <w:rPr>
            <w:noProof/>
            <w:webHidden/>
          </w:rPr>
          <w:instrText xml:space="preserve"> PAGEREF _Toc241928241 \h </w:instrText>
        </w:r>
        <w:r>
          <w:rPr>
            <w:noProof/>
            <w:webHidden/>
          </w:rPr>
        </w:r>
        <w:r>
          <w:rPr>
            <w:noProof/>
            <w:webHidden/>
          </w:rPr>
          <w:fldChar w:fldCharType="separate"/>
        </w:r>
        <w:r w:rsidR="005E5AC2">
          <w:rPr>
            <w:noProof/>
            <w:webHidden/>
          </w:rPr>
          <w:t>4</w:t>
        </w:r>
        <w:r>
          <w:rPr>
            <w:noProof/>
            <w:webHidden/>
          </w:rPr>
          <w:fldChar w:fldCharType="end"/>
        </w:r>
      </w:hyperlink>
    </w:p>
    <w:p w14:paraId="3CF7848B" w14:textId="718CE5B3"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42" w:history="1">
        <w:r w:rsidRPr="00E15873">
          <w:rPr>
            <w:rStyle w:val="Hyperlink"/>
            <w:noProof/>
          </w:rPr>
          <w:t>Admin</w:t>
        </w:r>
        <w:r>
          <w:rPr>
            <w:noProof/>
            <w:webHidden/>
          </w:rPr>
          <w:tab/>
        </w:r>
        <w:r>
          <w:rPr>
            <w:noProof/>
            <w:webHidden/>
          </w:rPr>
          <w:fldChar w:fldCharType="begin"/>
        </w:r>
        <w:r>
          <w:rPr>
            <w:noProof/>
            <w:webHidden/>
          </w:rPr>
          <w:instrText xml:space="preserve"> PAGEREF _Toc241928242 \h </w:instrText>
        </w:r>
        <w:r>
          <w:rPr>
            <w:noProof/>
            <w:webHidden/>
          </w:rPr>
        </w:r>
        <w:r>
          <w:rPr>
            <w:noProof/>
            <w:webHidden/>
          </w:rPr>
          <w:fldChar w:fldCharType="separate"/>
        </w:r>
        <w:r w:rsidR="005E5AC2">
          <w:rPr>
            <w:noProof/>
            <w:webHidden/>
          </w:rPr>
          <w:t>4</w:t>
        </w:r>
        <w:r>
          <w:rPr>
            <w:noProof/>
            <w:webHidden/>
          </w:rPr>
          <w:fldChar w:fldCharType="end"/>
        </w:r>
      </w:hyperlink>
    </w:p>
    <w:p w14:paraId="7EA49166" w14:textId="6825ED79"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43" w:history="1">
        <w:r w:rsidRPr="00E15873">
          <w:rPr>
            <w:rStyle w:val="Hyperlink"/>
            <w:noProof/>
          </w:rPr>
          <w:t>6. Main Features</w:t>
        </w:r>
        <w:r>
          <w:rPr>
            <w:noProof/>
            <w:webHidden/>
          </w:rPr>
          <w:tab/>
        </w:r>
        <w:r>
          <w:rPr>
            <w:noProof/>
            <w:webHidden/>
          </w:rPr>
          <w:fldChar w:fldCharType="begin"/>
        </w:r>
        <w:r>
          <w:rPr>
            <w:noProof/>
            <w:webHidden/>
          </w:rPr>
          <w:instrText xml:space="preserve"> PAGEREF _Toc241928243 \h </w:instrText>
        </w:r>
        <w:r>
          <w:rPr>
            <w:noProof/>
            <w:webHidden/>
          </w:rPr>
        </w:r>
        <w:r>
          <w:rPr>
            <w:noProof/>
            <w:webHidden/>
          </w:rPr>
          <w:fldChar w:fldCharType="separate"/>
        </w:r>
        <w:r w:rsidR="005E5AC2">
          <w:rPr>
            <w:noProof/>
            <w:webHidden/>
          </w:rPr>
          <w:t>4</w:t>
        </w:r>
        <w:r>
          <w:rPr>
            <w:noProof/>
            <w:webHidden/>
          </w:rPr>
          <w:fldChar w:fldCharType="end"/>
        </w:r>
      </w:hyperlink>
    </w:p>
    <w:p w14:paraId="0A6AEC25" w14:textId="2B7C5919"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44" w:history="1">
        <w:r w:rsidRPr="00E15873">
          <w:rPr>
            <w:rStyle w:val="Hyperlink"/>
            <w:noProof/>
          </w:rPr>
          <w:t>Authentication and Roles</w:t>
        </w:r>
        <w:r>
          <w:rPr>
            <w:noProof/>
            <w:webHidden/>
          </w:rPr>
          <w:tab/>
        </w:r>
        <w:r>
          <w:rPr>
            <w:noProof/>
            <w:webHidden/>
          </w:rPr>
          <w:fldChar w:fldCharType="begin"/>
        </w:r>
        <w:r>
          <w:rPr>
            <w:noProof/>
            <w:webHidden/>
          </w:rPr>
          <w:instrText xml:space="preserve"> PAGEREF _Toc241928244 \h </w:instrText>
        </w:r>
        <w:r>
          <w:rPr>
            <w:noProof/>
            <w:webHidden/>
          </w:rPr>
        </w:r>
        <w:r>
          <w:rPr>
            <w:noProof/>
            <w:webHidden/>
          </w:rPr>
          <w:fldChar w:fldCharType="separate"/>
        </w:r>
        <w:r w:rsidR="005E5AC2">
          <w:rPr>
            <w:noProof/>
            <w:webHidden/>
          </w:rPr>
          <w:t>4</w:t>
        </w:r>
        <w:r>
          <w:rPr>
            <w:noProof/>
            <w:webHidden/>
          </w:rPr>
          <w:fldChar w:fldCharType="end"/>
        </w:r>
      </w:hyperlink>
    </w:p>
    <w:p w14:paraId="42F2051C" w14:textId="3B921CC9"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45" w:history="1">
        <w:r w:rsidRPr="00E15873">
          <w:rPr>
            <w:rStyle w:val="Hyperlink"/>
            <w:noProof/>
          </w:rPr>
          <w:t>Menu Browsing</w:t>
        </w:r>
        <w:r>
          <w:rPr>
            <w:noProof/>
            <w:webHidden/>
          </w:rPr>
          <w:tab/>
        </w:r>
        <w:r>
          <w:rPr>
            <w:noProof/>
            <w:webHidden/>
          </w:rPr>
          <w:fldChar w:fldCharType="begin"/>
        </w:r>
        <w:r>
          <w:rPr>
            <w:noProof/>
            <w:webHidden/>
          </w:rPr>
          <w:instrText xml:space="preserve"> PAGEREF _Toc241928245 \h </w:instrText>
        </w:r>
        <w:r>
          <w:rPr>
            <w:noProof/>
            <w:webHidden/>
          </w:rPr>
        </w:r>
        <w:r>
          <w:rPr>
            <w:noProof/>
            <w:webHidden/>
          </w:rPr>
          <w:fldChar w:fldCharType="separate"/>
        </w:r>
        <w:r w:rsidR="005E5AC2">
          <w:rPr>
            <w:noProof/>
            <w:webHidden/>
          </w:rPr>
          <w:t>4</w:t>
        </w:r>
        <w:r>
          <w:rPr>
            <w:noProof/>
            <w:webHidden/>
          </w:rPr>
          <w:fldChar w:fldCharType="end"/>
        </w:r>
      </w:hyperlink>
    </w:p>
    <w:p w14:paraId="59BAC974" w14:textId="60155F16"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46" w:history="1">
        <w:r w:rsidRPr="00E15873">
          <w:rPr>
            <w:rStyle w:val="Hyperlink"/>
            <w:noProof/>
          </w:rPr>
          <w:t>Customer Ordering</w:t>
        </w:r>
        <w:r>
          <w:rPr>
            <w:noProof/>
            <w:webHidden/>
          </w:rPr>
          <w:tab/>
        </w:r>
        <w:r>
          <w:rPr>
            <w:noProof/>
            <w:webHidden/>
          </w:rPr>
          <w:fldChar w:fldCharType="begin"/>
        </w:r>
        <w:r>
          <w:rPr>
            <w:noProof/>
            <w:webHidden/>
          </w:rPr>
          <w:instrText xml:space="preserve"> PAGEREF _Toc241928246 \h </w:instrText>
        </w:r>
        <w:r>
          <w:rPr>
            <w:noProof/>
            <w:webHidden/>
          </w:rPr>
        </w:r>
        <w:r>
          <w:rPr>
            <w:noProof/>
            <w:webHidden/>
          </w:rPr>
          <w:fldChar w:fldCharType="separate"/>
        </w:r>
        <w:r w:rsidR="005E5AC2">
          <w:rPr>
            <w:noProof/>
            <w:webHidden/>
          </w:rPr>
          <w:t>4</w:t>
        </w:r>
        <w:r>
          <w:rPr>
            <w:noProof/>
            <w:webHidden/>
          </w:rPr>
          <w:fldChar w:fldCharType="end"/>
        </w:r>
      </w:hyperlink>
    </w:p>
    <w:p w14:paraId="6DCF4F83" w14:textId="731E8F40"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47" w:history="1">
        <w:r w:rsidRPr="00E15873">
          <w:rPr>
            <w:rStyle w:val="Hyperlink"/>
            <w:noProof/>
          </w:rPr>
          <w:t>Admin Dashboard</w:t>
        </w:r>
        <w:r>
          <w:rPr>
            <w:noProof/>
            <w:webHidden/>
          </w:rPr>
          <w:tab/>
        </w:r>
        <w:r>
          <w:rPr>
            <w:noProof/>
            <w:webHidden/>
          </w:rPr>
          <w:fldChar w:fldCharType="begin"/>
        </w:r>
        <w:r>
          <w:rPr>
            <w:noProof/>
            <w:webHidden/>
          </w:rPr>
          <w:instrText xml:space="preserve"> PAGEREF _Toc241928247 \h </w:instrText>
        </w:r>
        <w:r>
          <w:rPr>
            <w:noProof/>
            <w:webHidden/>
          </w:rPr>
        </w:r>
        <w:r>
          <w:rPr>
            <w:noProof/>
            <w:webHidden/>
          </w:rPr>
          <w:fldChar w:fldCharType="separate"/>
        </w:r>
        <w:r w:rsidR="005E5AC2">
          <w:rPr>
            <w:noProof/>
            <w:webHidden/>
          </w:rPr>
          <w:t>5</w:t>
        </w:r>
        <w:r>
          <w:rPr>
            <w:noProof/>
            <w:webHidden/>
          </w:rPr>
          <w:fldChar w:fldCharType="end"/>
        </w:r>
      </w:hyperlink>
    </w:p>
    <w:p w14:paraId="452A55C4" w14:textId="6C49442F"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48" w:history="1">
        <w:r w:rsidRPr="00E15873">
          <w:rPr>
            <w:rStyle w:val="Hyperlink"/>
            <w:noProof/>
          </w:rPr>
          <w:t>SmartDine Assistant</w:t>
        </w:r>
        <w:r>
          <w:rPr>
            <w:noProof/>
            <w:webHidden/>
          </w:rPr>
          <w:tab/>
        </w:r>
        <w:r>
          <w:rPr>
            <w:noProof/>
            <w:webHidden/>
          </w:rPr>
          <w:fldChar w:fldCharType="begin"/>
        </w:r>
        <w:r>
          <w:rPr>
            <w:noProof/>
            <w:webHidden/>
          </w:rPr>
          <w:instrText xml:space="preserve"> PAGEREF _Toc241928248 \h </w:instrText>
        </w:r>
        <w:r>
          <w:rPr>
            <w:noProof/>
            <w:webHidden/>
          </w:rPr>
        </w:r>
        <w:r>
          <w:rPr>
            <w:noProof/>
            <w:webHidden/>
          </w:rPr>
          <w:fldChar w:fldCharType="separate"/>
        </w:r>
        <w:r w:rsidR="005E5AC2">
          <w:rPr>
            <w:noProof/>
            <w:webHidden/>
          </w:rPr>
          <w:t>5</w:t>
        </w:r>
        <w:r>
          <w:rPr>
            <w:noProof/>
            <w:webHidden/>
          </w:rPr>
          <w:fldChar w:fldCharType="end"/>
        </w:r>
      </w:hyperlink>
    </w:p>
    <w:p w14:paraId="04291FBE" w14:textId="4199B11D"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49" w:history="1">
        <w:r w:rsidRPr="00E15873">
          <w:rPr>
            <w:rStyle w:val="Hyperlink"/>
            <w:noProof/>
          </w:rPr>
          <w:t>7. Database Design</w:t>
        </w:r>
        <w:r>
          <w:rPr>
            <w:noProof/>
            <w:webHidden/>
          </w:rPr>
          <w:tab/>
        </w:r>
        <w:r>
          <w:rPr>
            <w:noProof/>
            <w:webHidden/>
          </w:rPr>
          <w:fldChar w:fldCharType="begin"/>
        </w:r>
        <w:r>
          <w:rPr>
            <w:noProof/>
            <w:webHidden/>
          </w:rPr>
          <w:instrText xml:space="preserve"> PAGEREF _Toc241928249 \h </w:instrText>
        </w:r>
        <w:r>
          <w:rPr>
            <w:noProof/>
            <w:webHidden/>
          </w:rPr>
        </w:r>
        <w:r>
          <w:rPr>
            <w:noProof/>
            <w:webHidden/>
          </w:rPr>
          <w:fldChar w:fldCharType="separate"/>
        </w:r>
        <w:r w:rsidR="005E5AC2">
          <w:rPr>
            <w:noProof/>
            <w:webHidden/>
          </w:rPr>
          <w:t>5</w:t>
        </w:r>
        <w:r>
          <w:rPr>
            <w:noProof/>
            <w:webHidden/>
          </w:rPr>
          <w:fldChar w:fldCharType="end"/>
        </w:r>
      </w:hyperlink>
    </w:p>
    <w:p w14:paraId="38B35FD7" w14:textId="03B5535B"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50" w:history="1">
        <w:r w:rsidRPr="00E15873">
          <w:rPr>
            <w:rStyle w:val="Hyperlink"/>
            <w:noProof/>
          </w:rPr>
          <w:t>8. Security Considerations</w:t>
        </w:r>
        <w:r>
          <w:rPr>
            <w:noProof/>
            <w:webHidden/>
          </w:rPr>
          <w:tab/>
        </w:r>
        <w:r>
          <w:rPr>
            <w:noProof/>
            <w:webHidden/>
          </w:rPr>
          <w:fldChar w:fldCharType="begin"/>
        </w:r>
        <w:r>
          <w:rPr>
            <w:noProof/>
            <w:webHidden/>
          </w:rPr>
          <w:instrText xml:space="preserve"> PAGEREF _Toc241928250 \h </w:instrText>
        </w:r>
        <w:r>
          <w:rPr>
            <w:noProof/>
            <w:webHidden/>
          </w:rPr>
        </w:r>
        <w:r>
          <w:rPr>
            <w:noProof/>
            <w:webHidden/>
          </w:rPr>
          <w:fldChar w:fldCharType="separate"/>
        </w:r>
        <w:r w:rsidR="005E5AC2">
          <w:rPr>
            <w:noProof/>
            <w:webHidden/>
          </w:rPr>
          <w:t>5</w:t>
        </w:r>
        <w:r>
          <w:rPr>
            <w:noProof/>
            <w:webHidden/>
          </w:rPr>
          <w:fldChar w:fldCharType="end"/>
        </w:r>
      </w:hyperlink>
    </w:p>
    <w:p w14:paraId="54708E33" w14:textId="11975CE2"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51" w:history="1">
        <w:r w:rsidRPr="00E15873">
          <w:rPr>
            <w:rStyle w:val="Hyperlink"/>
            <w:noProof/>
          </w:rPr>
          <w:t>9. Testing Summary</w:t>
        </w:r>
        <w:r>
          <w:rPr>
            <w:noProof/>
            <w:webHidden/>
          </w:rPr>
          <w:tab/>
        </w:r>
        <w:r>
          <w:rPr>
            <w:noProof/>
            <w:webHidden/>
          </w:rPr>
          <w:fldChar w:fldCharType="begin"/>
        </w:r>
        <w:r>
          <w:rPr>
            <w:noProof/>
            <w:webHidden/>
          </w:rPr>
          <w:instrText xml:space="preserve"> PAGEREF _Toc241928251 \h </w:instrText>
        </w:r>
        <w:r>
          <w:rPr>
            <w:noProof/>
            <w:webHidden/>
          </w:rPr>
        </w:r>
        <w:r>
          <w:rPr>
            <w:noProof/>
            <w:webHidden/>
          </w:rPr>
          <w:fldChar w:fldCharType="separate"/>
        </w:r>
        <w:r w:rsidR="005E5AC2">
          <w:rPr>
            <w:noProof/>
            <w:webHidden/>
          </w:rPr>
          <w:t>5</w:t>
        </w:r>
        <w:r>
          <w:rPr>
            <w:noProof/>
            <w:webHidden/>
          </w:rPr>
          <w:fldChar w:fldCharType="end"/>
        </w:r>
      </w:hyperlink>
    </w:p>
    <w:p w14:paraId="7D0C2539" w14:textId="19762FFF"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52" w:history="1">
        <w:r w:rsidRPr="00E15873">
          <w:rPr>
            <w:rStyle w:val="Hyperlink"/>
            <w:noProof/>
          </w:rPr>
          <w:t>10. Collaboration and GitHub Workflow</w:t>
        </w:r>
        <w:r>
          <w:rPr>
            <w:noProof/>
            <w:webHidden/>
          </w:rPr>
          <w:tab/>
        </w:r>
        <w:r>
          <w:rPr>
            <w:noProof/>
            <w:webHidden/>
          </w:rPr>
          <w:fldChar w:fldCharType="begin"/>
        </w:r>
        <w:r>
          <w:rPr>
            <w:noProof/>
            <w:webHidden/>
          </w:rPr>
          <w:instrText xml:space="preserve"> PAGEREF _Toc241928252 \h </w:instrText>
        </w:r>
        <w:r>
          <w:rPr>
            <w:noProof/>
            <w:webHidden/>
          </w:rPr>
        </w:r>
        <w:r>
          <w:rPr>
            <w:noProof/>
            <w:webHidden/>
          </w:rPr>
          <w:fldChar w:fldCharType="separate"/>
        </w:r>
        <w:r w:rsidR="005E5AC2">
          <w:rPr>
            <w:noProof/>
            <w:webHidden/>
          </w:rPr>
          <w:t>6</w:t>
        </w:r>
        <w:r>
          <w:rPr>
            <w:noProof/>
            <w:webHidden/>
          </w:rPr>
          <w:fldChar w:fldCharType="end"/>
        </w:r>
      </w:hyperlink>
    </w:p>
    <w:p w14:paraId="55FCEEB9" w14:textId="5EBDE5AF"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53" w:history="1">
        <w:r w:rsidRPr="00E15873">
          <w:rPr>
            <w:rStyle w:val="Hyperlink"/>
            <w:noProof/>
          </w:rPr>
          <w:t>11. Challenges Faced</w:t>
        </w:r>
        <w:r>
          <w:rPr>
            <w:noProof/>
            <w:webHidden/>
          </w:rPr>
          <w:tab/>
        </w:r>
        <w:r>
          <w:rPr>
            <w:noProof/>
            <w:webHidden/>
          </w:rPr>
          <w:fldChar w:fldCharType="begin"/>
        </w:r>
        <w:r>
          <w:rPr>
            <w:noProof/>
            <w:webHidden/>
          </w:rPr>
          <w:instrText xml:space="preserve"> PAGEREF _Toc241928253 \h </w:instrText>
        </w:r>
        <w:r>
          <w:rPr>
            <w:noProof/>
            <w:webHidden/>
          </w:rPr>
        </w:r>
        <w:r>
          <w:rPr>
            <w:noProof/>
            <w:webHidden/>
          </w:rPr>
          <w:fldChar w:fldCharType="separate"/>
        </w:r>
        <w:r w:rsidR="005E5AC2">
          <w:rPr>
            <w:noProof/>
            <w:webHidden/>
          </w:rPr>
          <w:t>6</w:t>
        </w:r>
        <w:r>
          <w:rPr>
            <w:noProof/>
            <w:webHidden/>
          </w:rPr>
          <w:fldChar w:fldCharType="end"/>
        </w:r>
      </w:hyperlink>
    </w:p>
    <w:p w14:paraId="635F0227" w14:textId="364D1C8B"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54" w:history="1">
        <w:r w:rsidRPr="00E15873">
          <w:rPr>
            <w:rStyle w:val="Hyperlink"/>
            <w:noProof/>
          </w:rPr>
          <w:t>12. Deployment</w:t>
        </w:r>
        <w:r>
          <w:rPr>
            <w:noProof/>
            <w:webHidden/>
          </w:rPr>
          <w:tab/>
        </w:r>
        <w:r>
          <w:rPr>
            <w:noProof/>
            <w:webHidden/>
          </w:rPr>
          <w:fldChar w:fldCharType="begin"/>
        </w:r>
        <w:r>
          <w:rPr>
            <w:noProof/>
            <w:webHidden/>
          </w:rPr>
          <w:instrText xml:space="preserve"> PAGEREF _Toc241928254 \h </w:instrText>
        </w:r>
        <w:r>
          <w:rPr>
            <w:noProof/>
            <w:webHidden/>
          </w:rPr>
        </w:r>
        <w:r>
          <w:rPr>
            <w:noProof/>
            <w:webHidden/>
          </w:rPr>
          <w:fldChar w:fldCharType="separate"/>
        </w:r>
        <w:r w:rsidR="005E5AC2">
          <w:rPr>
            <w:noProof/>
            <w:webHidden/>
          </w:rPr>
          <w:t>6</w:t>
        </w:r>
        <w:r>
          <w:rPr>
            <w:noProof/>
            <w:webHidden/>
          </w:rPr>
          <w:fldChar w:fldCharType="end"/>
        </w:r>
      </w:hyperlink>
    </w:p>
    <w:p w14:paraId="4EE26EEE" w14:textId="667893EB"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55" w:history="1">
        <w:r w:rsidRPr="00E15873">
          <w:rPr>
            <w:rStyle w:val="Hyperlink"/>
            <w:noProof/>
          </w:rPr>
          <w:t>13. Conclusion</w:t>
        </w:r>
        <w:r>
          <w:rPr>
            <w:noProof/>
            <w:webHidden/>
          </w:rPr>
          <w:tab/>
        </w:r>
        <w:r>
          <w:rPr>
            <w:noProof/>
            <w:webHidden/>
          </w:rPr>
          <w:fldChar w:fldCharType="begin"/>
        </w:r>
        <w:r>
          <w:rPr>
            <w:noProof/>
            <w:webHidden/>
          </w:rPr>
          <w:instrText xml:space="preserve"> PAGEREF _Toc241928255 \h </w:instrText>
        </w:r>
        <w:r>
          <w:rPr>
            <w:noProof/>
            <w:webHidden/>
          </w:rPr>
        </w:r>
        <w:r>
          <w:rPr>
            <w:noProof/>
            <w:webHidden/>
          </w:rPr>
          <w:fldChar w:fldCharType="separate"/>
        </w:r>
        <w:r w:rsidR="005E5AC2">
          <w:rPr>
            <w:noProof/>
            <w:webHidden/>
          </w:rPr>
          <w:t>6</w:t>
        </w:r>
        <w:r>
          <w:rPr>
            <w:noProof/>
            <w:webHidden/>
          </w:rPr>
          <w:fldChar w:fldCharType="end"/>
        </w:r>
      </w:hyperlink>
    </w:p>
    <w:p w14:paraId="5FC6755A" w14:textId="4665A8B8" w:rsidR="00EF7ACC" w:rsidRDefault="00EF7ACC">
      <w:pPr>
        <w:pStyle w:val="TOC1"/>
        <w:rPr>
          <w:rFonts w:asciiTheme="minorHAnsi" w:hAnsiTheme="minorHAnsi" w:cstheme="minorBidi"/>
          <w:noProof/>
          <w:color w:val="auto"/>
          <w:kern w:val="2"/>
          <w:sz w:val="24"/>
          <w:szCs w:val="21"/>
          <w:lang w:val="en-GB" w:eastAsia="en-GB" w:bidi="ne-NP"/>
          <w14:ligatures w14:val="standardContextual"/>
        </w:rPr>
      </w:pPr>
      <w:hyperlink w:anchor="_Toc241928256" w:history="1">
        <w:r w:rsidRPr="00E15873">
          <w:rPr>
            <w:rStyle w:val="Hyperlink"/>
            <w:noProof/>
          </w:rPr>
          <w:t>Screenshot Evidence</w:t>
        </w:r>
        <w:r>
          <w:rPr>
            <w:noProof/>
            <w:webHidden/>
          </w:rPr>
          <w:tab/>
        </w:r>
        <w:r>
          <w:rPr>
            <w:noProof/>
            <w:webHidden/>
          </w:rPr>
          <w:fldChar w:fldCharType="begin"/>
        </w:r>
        <w:r>
          <w:rPr>
            <w:noProof/>
            <w:webHidden/>
          </w:rPr>
          <w:instrText xml:space="preserve"> PAGEREF _Toc241928256 \h </w:instrText>
        </w:r>
        <w:r>
          <w:rPr>
            <w:noProof/>
            <w:webHidden/>
          </w:rPr>
        </w:r>
        <w:r>
          <w:rPr>
            <w:noProof/>
            <w:webHidden/>
          </w:rPr>
          <w:fldChar w:fldCharType="separate"/>
        </w:r>
        <w:r w:rsidR="005E5AC2">
          <w:rPr>
            <w:noProof/>
            <w:webHidden/>
          </w:rPr>
          <w:t>8</w:t>
        </w:r>
        <w:r>
          <w:rPr>
            <w:noProof/>
            <w:webHidden/>
          </w:rPr>
          <w:fldChar w:fldCharType="end"/>
        </w:r>
      </w:hyperlink>
    </w:p>
    <w:p w14:paraId="5B90F62E" w14:textId="214A4B2F"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57" w:history="1">
        <w:r w:rsidRPr="00E15873">
          <w:rPr>
            <w:rStyle w:val="Hyperlink"/>
            <w:noProof/>
          </w:rPr>
          <w:t>Menu loading DB items</w:t>
        </w:r>
        <w:r>
          <w:rPr>
            <w:noProof/>
            <w:webHidden/>
          </w:rPr>
          <w:tab/>
        </w:r>
        <w:r>
          <w:rPr>
            <w:noProof/>
            <w:webHidden/>
          </w:rPr>
          <w:fldChar w:fldCharType="begin"/>
        </w:r>
        <w:r>
          <w:rPr>
            <w:noProof/>
            <w:webHidden/>
          </w:rPr>
          <w:instrText xml:space="preserve"> PAGEREF _Toc241928257 \h </w:instrText>
        </w:r>
        <w:r>
          <w:rPr>
            <w:noProof/>
            <w:webHidden/>
          </w:rPr>
        </w:r>
        <w:r>
          <w:rPr>
            <w:noProof/>
            <w:webHidden/>
          </w:rPr>
          <w:fldChar w:fldCharType="separate"/>
        </w:r>
        <w:r w:rsidR="005E5AC2">
          <w:rPr>
            <w:noProof/>
            <w:webHidden/>
          </w:rPr>
          <w:t>8</w:t>
        </w:r>
        <w:r>
          <w:rPr>
            <w:noProof/>
            <w:webHidden/>
          </w:rPr>
          <w:fldChar w:fldCharType="end"/>
        </w:r>
      </w:hyperlink>
    </w:p>
    <w:p w14:paraId="63411F8C" w14:textId="524F8F38"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58" w:history="1">
        <w:r w:rsidRPr="00E15873">
          <w:rPr>
            <w:rStyle w:val="Hyperlink"/>
            <w:noProof/>
          </w:rPr>
          <w:t>Customer login</w:t>
        </w:r>
        <w:r>
          <w:rPr>
            <w:noProof/>
            <w:webHidden/>
          </w:rPr>
          <w:tab/>
        </w:r>
        <w:r>
          <w:rPr>
            <w:noProof/>
            <w:webHidden/>
          </w:rPr>
          <w:fldChar w:fldCharType="begin"/>
        </w:r>
        <w:r>
          <w:rPr>
            <w:noProof/>
            <w:webHidden/>
          </w:rPr>
          <w:instrText xml:space="preserve"> PAGEREF _Toc241928258 \h </w:instrText>
        </w:r>
        <w:r>
          <w:rPr>
            <w:noProof/>
            <w:webHidden/>
          </w:rPr>
        </w:r>
        <w:r>
          <w:rPr>
            <w:noProof/>
            <w:webHidden/>
          </w:rPr>
          <w:fldChar w:fldCharType="separate"/>
        </w:r>
        <w:r w:rsidR="005E5AC2">
          <w:rPr>
            <w:noProof/>
            <w:webHidden/>
          </w:rPr>
          <w:t>8</w:t>
        </w:r>
        <w:r>
          <w:rPr>
            <w:noProof/>
            <w:webHidden/>
          </w:rPr>
          <w:fldChar w:fldCharType="end"/>
        </w:r>
      </w:hyperlink>
    </w:p>
    <w:p w14:paraId="546419B8" w14:textId="29B00B3A"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59" w:history="1">
        <w:r w:rsidRPr="00E15873">
          <w:rPr>
            <w:rStyle w:val="Hyperlink"/>
            <w:noProof/>
          </w:rPr>
          <w:t>Customer placing order</w:t>
        </w:r>
        <w:r>
          <w:rPr>
            <w:noProof/>
            <w:webHidden/>
          </w:rPr>
          <w:tab/>
        </w:r>
        <w:r>
          <w:rPr>
            <w:noProof/>
            <w:webHidden/>
          </w:rPr>
          <w:fldChar w:fldCharType="begin"/>
        </w:r>
        <w:r>
          <w:rPr>
            <w:noProof/>
            <w:webHidden/>
          </w:rPr>
          <w:instrText xml:space="preserve"> PAGEREF _Toc241928259 \h </w:instrText>
        </w:r>
        <w:r>
          <w:rPr>
            <w:noProof/>
            <w:webHidden/>
          </w:rPr>
        </w:r>
        <w:r>
          <w:rPr>
            <w:noProof/>
            <w:webHidden/>
          </w:rPr>
          <w:fldChar w:fldCharType="separate"/>
        </w:r>
        <w:r w:rsidR="005E5AC2">
          <w:rPr>
            <w:noProof/>
            <w:webHidden/>
          </w:rPr>
          <w:t>9</w:t>
        </w:r>
        <w:r>
          <w:rPr>
            <w:noProof/>
            <w:webHidden/>
          </w:rPr>
          <w:fldChar w:fldCharType="end"/>
        </w:r>
      </w:hyperlink>
    </w:p>
    <w:p w14:paraId="1F3B9C36" w14:textId="0ABFD960"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60" w:history="1">
        <w:r w:rsidRPr="00E15873">
          <w:rPr>
            <w:rStyle w:val="Hyperlink"/>
            <w:noProof/>
          </w:rPr>
          <w:t>Admin dashboard</w:t>
        </w:r>
        <w:r>
          <w:rPr>
            <w:noProof/>
            <w:webHidden/>
          </w:rPr>
          <w:tab/>
        </w:r>
        <w:r>
          <w:rPr>
            <w:noProof/>
            <w:webHidden/>
          </w:rPr>
          <w:fldChar w:fldCharType="begin"/>
        </w:r>
        <w:r>
          <w:rPr>
            <w:noProof/>
            <w:webHidden/>
          </w:rPr>
          <w:instrText xml:space="preserve"> PAGEREF _Toc241928260 \h </w:instrText>
        </w:r>
        <w:r>
          <w:rPr>
            <w:noProof/>
            <w:webHidden/>
          </w:rPr>
        </w:r>
        <w:r>
          <w:rPr>
            <w:noProof/>
            <w:webHidden/>
          </w:rPr>
          <w:fldChar w:fldCharType="separate"/>
        </w:r>
        <w:r w:rsidR="005E5AC2">
          <w:rPr>
            <w:noProof/>
            <w:webHidden/>
          </w:rPr>
          <w:t>9</w:t>
        </w:r>
        <w:r>
          <w:rPr>
            <w:noProof/>
            <w:webHidden/>
          </w:rPr>
          <w:fldChar w:fldCharType="end"/>
        </w:r>
      </w:hyperlink>
    </w:p>
    <w:p w14:paraId="4CE47A77" w14:textId="73DDAF6F"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61" w:history="1">
        <w:r w:rsidRPr="00E15873">
          <w:rPr>
            <w:rStyle w:val="Hyperlink"/>
            <w:noProof/>
          </w:rPr>
          <w:t>Admin updating order status</w:t>
        </w:r>
        <w:r>
          <w:rPr>
            <w:noProof/>
            <w:webHidden/>
          </w:rPr>
          <w:tab/>
        </w:r>
        <w:r>
          <w:rPr>
            <w:noProof/>
            <w:webHidden/>
          </w:rPr>
          <w:fldChar w:fldCharType="begin"/>
        </w:r>
        <w:r>
          <w:rPr>
            <w:noProof/>
            <w:webHidden/>
          </w:rPr>
          <w:instrText xml:space="preserve"> PAGEREF _Toc241928261 \h </w:instrText>
        </w:r>
        <w:r>
          <w:rPr>
            <w:noProof/>
            <w:webHidden/>
          </w:rPr>
        </w:r>
        <w:r>
          <w:rPr>
            <w:noProof/>
            <w:webHidden/>
          </w:rPr>
          <w:fldChar w:fldCharType="separate"/>
        </w:r>
        <w:r w:rsidR="005E5AC2">
          <w:rPr>
            <w:noProof/>
            <w:webHidden/>
          </w:rPr>
          <w:t>10</w:t>
        </w:r>
        <w:r>
          <w:rPr>
            <w:noProof/>
            <w:webHidden/>
          </w:rPr>
          <w:fldChar w:fldCharType="end"/>
        </w:r>
      </w:hyperlink>
    </w:p>
    <w:p w14:paraId="743AFF91" w14:textId="0D88E0EF"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62" w:history="1">
        <w:r w:rsidRPr="00E15873">
          <w:rPr>
            <w:rStyle w:val="Hyperlink"/>
            <w:noProof/>
          </w:rPr>
          <w:t>Chatbot recommendation</w:t>
        </w:r>
        <w:r>
          <w:rPr>
            <w:noProof/>
            <w:webHidden/>
          </w:rPr>
          <w:tab/>
        </w:r>
        <w:r>
          <w:rPr>
            <w:noProof/>
            <w:webHidden/>
          </w:rPr>
          <w:fldChar w:fldCharType="begin"/>
        </w:r>
        <w:r>
          <w:rPr>
            <w:noProof/>
            <w:webHidden/>
          </w:rPr>
          <w:instrText xml:space="preserve"> PAGEREF _Toc241928262 \h </w:instrText>
        </w:r>
        <w:r>
          <w:rPr>
            <w:noProof/>
            <w:webHidden/>
          </w:rPr>
        </w:r>
        <w:r>
          <w:rPr>
            <w:noProof/>
            <w:webHidden/>
          </w:rPr>
          <w:fldChar w:fldCharType="separate"/>
        </w:r>
        <w:r w:rsidR="005E5AC2">
          <w:rPr>
            <w:noProof/>
            <w:webHidden/>
          </w:rPr>
          <w:t>10</w:t>
        </w:r>
        <w:r>
          <w:rPr>
            <w:noProof/>
            <w:webHidden/>
          </w:rPr>
          <w:fldChar w:fldCharType="end"/>
        </w:r>
      </w:hyperlink>
    </w:p>
    <w:p w14:paraId="166B63CD" w14:textId="7D8CCB1D"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63" w:history="1">
        <w:r w:rsidRPr="00E15873">
          <w:rPr>
            <w:rStyle w:val="Hyperlink"/>
            <w:noProof/>
          </w:rPr>
          <w:t>GitHub branches commits PR merge</w:t>
        </w:r>
        <w:r>
          <w:rPr>
            <w:noProof/>
            <w:webHidden/>
          </w:rPr>
          <w:tab/>
        </w:r>
        <w:r>
          <w:rPr>
            <w:noProof/>
            <w:webHidden/>
          </w:rPr>
          <w:fldChar w:fldCharType="begin"/>
        </w:r>
        <w:r>
          <w:rPr>
            <w:noProof/>
            <w:webHidden/>
          </w:rPr>
          <w:instrText xml:space="preserve"> PAGEREF _Toc241928263 \h </w:instrText>
        </w:r>
        <w:r>
          <w:rPr>
            <w:noProof/>
            <w:webHidden/>
          </w:rPr>
        </w:r>
        <w:r>
          <w:rPr>
            <w:noProof/>
            <w:webHidden/>
          </w:rPr>
          <w:fldChar w:fldCharType="separate"/>
        </w:r>
        <w:r w:rsidR="005E5AC2">
          <w:rPr>
            <w:noProof/>
            <w:webHidden/>
          </w:rPr>
          <w:t>11</w:t>
        </w:r>
        <w:r>
          <w:rPr>
            <w:noProof/>
            <w:webHidden/>
          </w:rPr>
          <w:fldChar w:fldCharType="end"/>
        </w:r>
      </w:hyperlink>
    </w:p>
    <w:p w14:paraId="30E06858" w14:textId="7F40D033" w:rsidR="00EF7ACC" w:rsidRDefault="00EF7ACC">
      <w:pPr>
        <w:pStyle w:val="TOC2"/>
        <w:rPr>
          <w:rFonts w:asciiTheme="minorHAnsi" w:hAnsiTheme="minorHAnsi" w:cstheme="minorBidi"/>
          <w:noProof/>
          <w:color w:val="auto"/>
          <w:kern w:val="2"/>
          <w:sz w:val="24"/>
          <w:szCs w:val="21"/>
          <w:lang w:val="en-GB" w:eastAsia="en-GB" w:bidi="ne-NP"/>
          <w14:ligatures w14:val="standardContextual"/>
        </w:rPr>
      </w:pPr>
      <w:hyperlink w:anchor="_Toc241928264" w:history="1">
        <w:r w:rsidRPr="00E15873">
          <w:rPr>
            <w:rStyle w:val="Hyperlink"/>
            <w:noProof/>
          </w:rPr>
          <w:t>02-chatbot-pr-merged</w:t>
        </w:r>
        <w:r>
          <w:rPr>
            <w:noProof/>
            <w:webHidden/>
          </w:rPr>
          <w:tab/>
        </w:r>
        <w:r>
          <w:rPr>
            <w:noProof/>
            <w:webHidden/>
          </w:rPr>
          <w:fldChar w:fldCharType="begin"/>
        </w:r>
        <w:r>
          <w:rPr>
            <w:noProof/>
            <w:webHidden/>
          </w:rPr>
          <w:instrText xml:space="preserve"> PAGEREF _Toc241928264 \h </w:instrText>
        </w:r>
        <w:r>
          <w:rPr>
            <w:noProof/>
            <w:webHidden/>
          </w:rPr>
        </w:r>
        <w:r>
          <w:rPr>
            <w:noProof/>
            <w:webHidden/>
          </w:rPr>
          <w:fldChar w:fldCharType="separate"/>
        </w:r>
        <w:r w:rsidR="005E5AC2">
          <w:rPr>
            <w:noProof/>
            <w:webHidden/>
          </w:rPr>
          <w:t>11</w:t>
        </w:r>
        <w:r>
          <w:rPr>
            <w:noProof/>
            <w:webHidden/>
          </w:rPr>
          <w:fldChar w:fldCharType="end"/>
        </w:r>
      </w:hyperlink>
    </w:p>
    <w:p w14:paraId="2C0FCCA4" w14:textId="77777777" w:rsidR="00837F60" w:rsidRDefault="00EF7ACC">
      <w:pPr>
        <w:spacing w:after="240"/>
      </w:pPr>
      <w:r>
        <w:fldChar w:fldCharType="end"/>
      </w:r>
    </w:p>
    <w:p w14:paraId="0620DDFB" w14:textId="77777777" w:rsidR="007203DF" w:rsidRDefault="007203DF">
      <w:pPr>
        <w:spacing w:after="240"/>
      </w:pPr>
    </w:p>
    <w:p w14:paraId="6A6078C5" w14:textId="77777777" w:rsidR="007203DF" w:rsidRDefault="007203DF">
      <w:pPr>
        <w:spacing w:after="240"/>
      </w:pPr>
    </w:p>
    <w:p w14:paraId="67A135AD" w14:textId="77777777" w:rsidR="007203DF" w:rsidRDefault="007203DF">
      <w:pPr>
        <w:spacing w:after="240"/>
      </w:pPr>
    </w:p>
    <w:p w14:paraId="21E67632" w14:textId="77777777" w:rsidR="007203DF" w:rsidRDefault="007203DF">
      <w:pPr>
        <w:spacing w:after="240"/>
      </w:pPr>
    </w:p>
    <w:p w14:paraId="752A6CCB" w14:textId="77777777" w:rsidR="00584915" w:rsidRDefault="000D5F42">
      <w:pPr>
        <w:pStyle w:val="Heading1"/>
      </w:pPr>
      <w:bookmarkStart w:id="1" w:name="_Toc241928236"/>
      <w:r>
        <w:t>1. Introduction</w:t>
      </w:r>
      <w:bookmarkEnd w:id="1"/>
    </w:p>
    <w:p w14:paraId="779C90F1" w14:textId="4419E698" w:rsidR="00584915" w:rsidRDefault="007203DF">
      <w:pPr>
        <w:spacing w:after="120"/>
      </w:pPr>
      <w:proofErr w:type="spellStart"/>
      <w:r w:rsidRPr="007203DF">
        <w:t>SmartDine</w:t>
      </w:r>
      <w:proofErr w:type="spellEnd"/>
      <w:r w:rsidRPr="007203DF">
        <w:t xml:space="preserve"> is a complete restaurant management solution to support ICT203 Assessment 3. This is an application that will be useful to a small restaurant that wants a way to handle their menus, customer orders, order status and minimal customer help desk functionality</w:t>
      </w:r>
      <w:r w:rsidR="000D5F42">
        <w:t>.</w:t>
      </w:r>
    </w:p>
    <w:p w14:paraId="4C716EA7" w14:textId="11B75EB8" w:rsidR="00584915" w:rsidRDefault="007203DF">
      <w:pPr>
        <w:spacing w:after="120"/>
      </w:pPr>
      <w:r w:rsidRPr="007203DF">
        <w:t xml:space="preserve">This project is built with a React front end, an Express.js back end and a MySQL database. It also has </w:t>
      </w:r>
      <w:proofErr w:type="spellStart"/>
      <w:r w:rsidRPr="007203DF">
        <w:t>SmartDine</w:t>
      </w:r>
      <w:proofErr w:type="spellEnd"/>
      <w:r w:rsidRPr="007203DF">
        <w:t xml:space="preserve"> Assistant, the rule-based chatbot which helps users to find answers to questions regarding menu, ordering method, the flavor and the suggestion of food</w:t>
      </w:r>
      <w:r w:rsidR="000D5F42">
        <w:t>.</w:t>
      </w:r>
    </w:p>
    <w:p w14:paraId="36AED54F" w14:textId="426E1366" w:rsidR="00584915" w:rsidRDefault="007203DF">
      <w:pPr>
        <w:spacing w:after="120"/>
      </w:pPr>
      <w:r w:rsidRPr="007203DF">
        <w:t xml:space="preserve">The project aimed to create not just a visual prototype but to begin designing a product prototype. The expectation was to be able to develop a system that was operative between a front-end application and API routes on the </w:t>
      </w:r>
      <w:proofErr w:type="gramStart"/>
      <w:r w:rsidRPr="007203DF">
        <w:t>back-end</w:t>
      </w:r>
      <w:proofErr w:type="gramEnd"/>
      <w:r w:rsidRPr="007203DF">
        <w:t xml:space="preserve"> of which the </w:t>
      </w:r>
      <w:proofErr w:type="gramStart"/>
      <w:r w:rsidRPr="007203DF">
        <w:t>back-end</w:t>
      </w:r>
      <w:proofErr w:type="gramEnd"/>
      <w:r w:rsidRPr="007203DF">
        <w:t xml:space="preserve"> was to access and modify live records in MySQL</w:t>
      </w:r>
      <w:r w:rsidR="000D5F42">
        <w:t>.</w:t>
      </w:r>
    </w:p>
    <w:p w14:paraId="6C3A0CF7" w14:textId="77777777" w:rsidR="00584915" w:rsidRDefault="000D5F42">
      <w:pPr>
        <w:pStyle w:val="Heading1"/>
      </w:pPr>
      <w:bookmarkStart w:id="2" w:name="_Toc241928237"/>
      <w:r>
        <w:t>2. Problem Background</w:t>
      </w:r>
      <w:bookmarkEnd w:id="2"/>
    </w:p>
    <w:p w14:paraId="0A1054B2" w14:textId="065FB64D" w:rsidR="00584915" w:rsidRDefault="007203DF">
      <w:pPr>
        <w:spacing w:after="120"/>
      </w:pPr>
      <w:r w:rsidRPr="007203DF">
        <w:t xml:space="preserve">A restaurant that has shifted to a paper-based approach encounters problems with keeping track of food and drink availability, as well as order status, </w:t>
      </w:r>
      <w:proofErr w:type="spellStart"/>
      <w:proofErr w:type="gramStart"/>
      <w:r w:rsidRPr="007203DF">
        <w:t>quickly.If</w:t>
      </w:r>
      <w:proofErr w:type="spellEnd"/>
      <w:proofErr w:type="gramEnd"/>
      <w:r w:rsidRPr="007203DF">
        <w:t xml:space="preserve"> a restaurant processes menu information and orders by hand, it is easy to lose track of what is available, and what status these are in. Customers may also have to get simple answers to staff questions, which may be directly answerable in the system</w:t>
      </w:r>
      <w:r w:rsidR="000D5F42">
        <w:t>.</w:t>
      </w:r>
    </w:p>
    <w:p w14:paraId="2F8DF8F9" w14:textId="5EA7F259" w:rsidR="00584915" w:rsidRDefault="007203DF">
      <w:pPr>
        <w:spacing w:after="120"/>
      </w:pPr>
      <w:proofErr w:type="spellStart"/>
      <w:r w:rsidRPr="007203DF">
        <w:t>SmartDine</w:t>
      </w:r>
      <w:proofErr w:type="spellEnd"/>
      <w:r w:rsidRPr="007203DF">
        <w:t xml:space="preserve"> attempts to correct this by offering one shining example: they encourage their users to utilize a clear menu and ordering system. It also provides admins with their separate area to organize menu things and order progress. There's a simple support feature, and users can ask common questions without having to navigate away from the page they're on</w:t>
      </w:r>
      <w:r w:rsidR="000D5F42">
        <w:t>.</w:t>
      </w:r>
    </w:p>
    <w:p w14:paraId="749526CB" w14:textId="77777777" w:rsidR="00584915" w:rsidRDefault="000D5F42">
      <w:pPr>
        <w:pStyle w:val="Heading1"/>
      </w:pPr>
      <w:bookmarkStart w:id="3" w:name="_Toc241928238"/>
      <w:r>
        <w:t>3. Objectives</w:t>
      </w:r>
      <w:bookmarkEnd w:id="3"/>
    </w:p>
    <w:p w14:paraId="18FE3EBF" w14:textId="77777777" w:rsidR="00584915" w:rsidRDefault="000D5F42">
      <w:pPr>
        <w:spacing w:after="120"/>
      </w:pPr>
      <w:r>
        <w:t>The main objectives were:</w:t>
      </w:r>
    </w:p>
    <w:p w14:paraId="14687D09" w14:textId="77777777" w:rsidR="007203DF" w:rsidRDefault="007203DF" w:rsidP="007203DF">
      <w:pPr>
        <w:pStyle w:val="ListBullet"/>
      </w:pPr>
      <w:r>
        <w:t>Develop a comprehensive Restaurant Management application.</w:t>
      </w:r>
    </w:p>
    <w:p w14:paraId="0791919F" w14:textId="428E378D" w:rsidR="007203DF" w:rsidRDefault="007203DF" w:rsidP="007203DF">
      <w:pPr>
        <w:pStyle w:val="ListBullet"/>
      </w:pPr>
      <w:r>
        <w:t>Separate user access for customer &amp; admin.</w:t>
      </w:r>
    </w:p>
    <w:p w14:paraId="768C41F2" w14:textId="2193B106" w:rsidR="007203DF" w:rsidRDefault="007203DF" w:rsidP="007203DF">
      <w:pPr>
        <w:pStyle w:val="ListBullet"/>
      </w:pPr>
      <w:r>
        <w:t>Load Menu information from a MySQL Data</w:t>
      </w:r>
      <w:r>
        <w:t>b</w:t>
      </w:r>
      <w:r>
        <w:t>ase.</w:t>
      </w:r>
    </w:p>
    <w:p w14:paraId="7DCAE229" w14:textId="5479D7A0" w:rsidR="007203DF" w:rsidRDefault="007203DF" w:rsidP="007203DF">
      <w:pPr>
        <w:pStyle w:val="ListBullet"/>
      </w:pPr>
      <w:r>
        <w:t xml:space="preserve">Allow customers to </w:t>
      </w:r>
      <w:proofErr w:type="gramStart"/>
      <w:r>
        <w:t>create</w:t>
      </w:r>
      <w:proofErr w:type="gramEnd"/>
      <w:r>
        <w:t xml:space="preserve"> food orders.</w:t>
      </w:r>
    </w:p>
    <w:p w14:paraId="6B534BD5" w14:textId="77777777" w:rsidR="007203DF" w:rsidRDefault="007203DF" w:rsidP="007203DF">
      <w:pPr>
        <w:pStyle w:val="ListBullet"/>
      </w:pPr>
      <w:r>
        <w:t>Add the ability for the administrators to modify order status and menu items.</w:t>
      </w:r>
    </w:p>
    <w:p w14:paraId="75911DD7" w14:textId="77777777" w:rsidR="007203DF" w:rsidRDefault="007203DF" w:rsidP="007203DF">
      <w:pPr>
        <w:pStyle w:val="ListBullet"/>
      </w:pPr>
      <w:r>
        <w:t>Introduce an intelligent assistant with rules.</w:t>
      </w:r>
    </w:p>
    <w:p w14:paraId="5B32BDDC" w14:textId="77777777" w:rsidR="007203DF" w:rsidRDefault="007203DF" w:rsidP="007203DF">
      <w:pPr>
        <w:pStyle w:val="ListBullet"/>
      </w:pPr>
      <w:r>
        <w:t>Utilize GitHub branches, GitHub pull requests as evidence of collaboration.</w:t>
      </w:r>
    </w:p>
    <w:p w14:paraId="1AA94DF0" w14:textId="50B9A8E4" w:rsidR="00584915" w:rsidRDefault="007203DF" w:rsidP="007203DF">
      <w:pPr>
        <w:pStyle w:val="ListBullet"/>
      </w:pPr>
      <w:r>
        <w:t>Create evidence (test, screenshots) to be submitted at the end</w:t>
      </w:r>
      <w:r w:rsidR="000D5F42">
        <w:t>.</w:t>
      </w:r>
    </w:p>
    <w:p w14:paraId="6C1FBD10" w14:textId="5418E412" w:rsidR="00584915" w:rsidRDefault="000D5F42">
      <w:pPr>
        <w:pStyle w:val="Heading1"/>
      </w:pPr>
      <w:bookmarkStart w:id="4" w:name="_Toc241928239"/>
      <w:r>
        <w:t>4. Technology Stack</w:t>
      </w:r>
      <w:bookmarkEnd w:id="4"/>
    </w:p>
    <w:tbl>
      <w:tblPr>
        <w:tblStyle w:val="TableGrid"/>
        <w:tblW w:w="0" w:type="auto"/>
        <w:tblLook w:val="04A0" w:firstRow="1" w:lastRow="0" w:firstColumn="1" w:lastColumn="0" w:noHBand="0" w:noVBand="1"/>
      </w:tblPr>
      <w:tblGrid>
        <w:gridCol w:w="3360"/>
        <w:gridCol w:w="3360"/>
        <w:gridCol w:w="3360"/>
      </w:tblGrid>
      <w:tr w:rsidR="00584915" w14:paraId="1085EE78" w14:textId="77777777">
        <w:tc>
          <w:tcPr>
            <w:tcW w:w="3360" w:type="dxa"/>
            <w:shd w:val="clear" w:color="auto" w:fill="0E523E"/>
          </w:tcPr>
          <w:p w14:paraId="18A4F697" w14:textId="77777777" w:rsidR="00584915" w:rsidRDefault="000D5F42">
            <w:r>
              <w:rPr>
                <w:b/>
                <w:color w:val="FFFFFF"/>
              </w:rPr>
              <w:t>Layer</w:t>
            </w:r>
          </w:p>
        </w:tc>
        <w:tc>
          <w:tcPr>
            <w:tcW w:w="3360" w:type="dxa"/>
            <w:shd w:val="clear" w:color="auto" w:fill="0E523E"/>
          </w:tcPr>
          <w:p w14:paraId="0B94C85D" w14:textId="77777777" w:rsidR="00584915" w:rsidRDefault="000D5F42">
            <w:r>
              <w:rPr>
                <w:b/>
                <w:color w:val="FFFFFF"/>
              </w:rPr>
              <w:t>Technology</w:t>
            </w:r>
          </w:p>
        </w:tc>
        <w:tc>
          <w:tcPr>
            <w:tcW w:w="3360" w:type="dxa"/>
            <w:shd w:val="clear" w:color="auto" w:fill="0E523E"/>
          </w:tcPr>
          <w:p w14:paraId="65D75287" w14:textId="77777777" w:rsidR="00584915" w:rsidRDefault="000D5F42">
            <w:r>
              <w:rPr>
                <w:b/>
                <w:color w:val="FFFFFF"/>
              </w:rPr>
              <w:t>Reason Used</w:t>
            </w:r>
          </w:p>
        </w:tc>
      </w:tr>
      <w:tr w:rsidR="00584915" w14:paraId="5A3E0FE7" w14:textId="77777777">
        <w:tc>
          <w:tcPr>
            <w:tcW w:w="3360" w:type="dxa"/>
          </w:tcPr>
          <w:p w14:paraId="7D1A3ADF" w14:textId="77777777" w:rsidR="00584915" w:rsidRDefault="000D5F42">
            <w:r>
              <w:t>Frontend</w:t>
            </w:r>
          </w:p>
        </w:tc>
        <w:tc>
          <w:tcPr>
            <w:tcW w:w="3360" w:type="dxa"/>
          </w:tcPr>
          <w:p w14:paraId="72516F93" w14:textId="77777777" w:rsidR="00584915" w:rsidRDefault="000D5F42">
            <w:r>
              <w:t>React with Vite</w:t>
            </w:r>
          </w:p>
        </w:tc>
        <w:tc>
          <w:tcPr>
            <w:tcW w:w="3360" w:type="dxa"/>
          </w:tcPr>
          <w:p w14:paraId="39325044" w14:textId="20480C26" w:rsidR="00584915" w:rsidRDefault="007203DF">
            <w:r w:rsidRPr="007203DF">
              <w:t xml:space="preserve">Fast building server and </w:t>
            </w:r>
            <w:proofErr w:type="gramStart"/>
            <w:r w:rsidRPr="007203DF">
              <w:t>component based</w:t>
            </w:r>
            <w:proofErr w:type="gramEnd"/>
            <w:r w:rsidRPr="007203DF">
              <w:t xml:space="preserve"> </w:t>
            </w:r>
            <w:proofErr w:type="gramStart"/>
            <w:r w:rsidRPr="007203DF">
              <w:t>interface.</w:t>
            </w:r>
            <w:r w:rsidR="000D5F42">
              <w:t>.</w:t>
            </w:r>
            <w:proofErr w:type="gramEnd"/>
          </w:p>
        </w:tc>
      </w:tr>
      <w:tr w:rsidR="00584915" w14:paraId="3B5E70C8" w14:textId="77777777">
        <w:tc>
          <w:tcPr>
            <w:tcW w:w="3360" w:type="dxa"/>
          </w:tcPr>
          <w:p w14:paraId="19F4EA89" w14:textId="77777777" w:rsidR="00584915" w:rsidRDefault="000D5F42">
            <w:r>
              <w:t>Backend</w:t>
            </w:r>
          </w:p>
        </w:tc>
        <w:tc>
          <w:tcPr>
            <w:tcW w:w="3360" w:type="dxa"/>
          </w:tcPr>
          <w:p w14:paraId="63D64689" w14:textId="77777777" w:rsidR="00584915" w:rsidRDefault="000D5F42">
            <w:r>
              <w:t>Node.js and Express.js</w:t>
            </w:r>
          </w:p>
        </w:tc>
        <w:tc>
          <w:tcPr>
            <w:tcW w:w="3360" w:type="dxa"/>
          </w:tcPr>
          <w:p w14:paraId="2E5CDB86" w14:textId="77777777" w:rsidR="00584915" w:rsidRDefault="000D5F42">
            <w:r>
              <w:t>Clear API structure for authentication, menu, orders, and chatbot routes.</w:t>
            </w:r>
          </w:p>
        </w:tc>
      </w:tr>
      <w:tr w:rsidR="00584915" w14:paraId="214A468E" w14:textId="77777777">
        <w:tc>
          <w:tcPr>
            <w:tcW w:w="3360" w:type="dxa"/>
          </w:tcPr>
          <w:p w14:paraId="31197EFA" w14:textId="77777777" w:rsidR="00584915" w:rsidRDefault="000D5F42">
            <w:r>
              <w:lastRenderedPageBreak/>
              <w:t>Database</w:t>
            </w:r>
          </w:p>
        </w:tc>
        <w:tc>
          <w:tcPr>
            <w:tcW w:w="3360" w:type="dxa"/>
          </w:tcPr>
          <w:p w14:paraId="3A28F9E3" w14:textId="77777777" w:rsidR="00584915" w:rsidRDefault="000D5F42">
            <w:r>
              <w:t>MySQL</w:t>
            </w:r>
          </w:p>
        </w:tc>
        <w:tc>
          <w:tcPr>
            <w:tcW w:w="3360" w:type="dxa"/>
          </w:tcPr>
          <w:p w14:paraId="510754BA" w14:textId="77777777" w:rsidR="00584915" w:rsidRDefault="000D5F42">
            <w:r>
              <w:t>Relational data fits users, menu items, orders, and order items.</w:t>
            </w:r>
          </w:p>
        </w:tc>
      </w:tr>
      <w:tr w:rsidR="00584915" w14:paraId="0EEC5371" w14:textId="77777777">
        <w:tc>
          <w:tcPr>
            <w:tcW w:w="3360" w:type="dxa"/>
          </w:tcPr>
          <w:p w14:paraId="3981670A" w14:textId="77777777" w:rsidR="00584915" w:rsidRDefault="000D5F42">
            <w:r>
              <w:t>Security</w:t>
            </w:r>
          </w:p>
        </w:tc>
        <w:tc>
          <w:tcPr>
            <w:tcW w:w="3360" w:type="dxa"/>
          </w:tcPr>
          <w:p w14:paraId="345ABFFA" w14:textId="77777777" w:rsidR="00584915" w:rsidRDefault="000D5F42">
            <w:proofErr w:type="spellStart"/>
            <w:r>
              <w:t>bcrypt</w:t>
            </w:r>
            <w:proofErr w:type="spellEnd"/>
            <w:r>
              <w:t>, sessions, role middleware</w:t>
            </w:r>
          </w:p>
        </w:tc>
        <w:tc>
          <w:tcPr>
            <w:tcW w:w="3360" w:type="dxa"/>
          </w:tcPr>
          <w:p w14:paraId="1883AF64" w14:textId="77777777" w:rsidR="00584915" w:rsidRDefault="000D5F42">
            <w:r>
              <w:t>Used for password hashing, login sessions, and role-based access.</w:t>
            </w:r>
          </w:p>
        </w:tc>
      </w:tr>
      <w:tr w:rsidR="00584915" w14:paraId="2E527EF2" w14:textId="77777777">
        <w:tc>
          <w:tcPr>
            <w:tcW w:w="3360" w:type="dxa"/>
          </w:tcPr>
          <w:p w14:paraId="1B49CDCD" w14:textId="77777777" w:rsidR="00584915" w:rsidRDefault="000D5F42">
            <w:r>
              <w:t>Styling</w:t>
            </w:r>
          </w:p>
        </w:tc>
        <w:tc>
          <w:tcPr>
            <w:tcW w:w="3360" w:type="dxa"/>
          </w:tcPr>
          <w:p w14:paraId="7968EA57" w14:textId="77777777" w:rsidR="00584915" w:rsidRDefault="000D5F42">
            <w:r>
              <w:t>CSS</w:t>
            </w:r>
          </w:p>
        </w:tc>
        <w:tc>
          <w:tcPr>
            <w:tcW w:w="3360" w:type="dxa"/>
          </w:tcPr>
          <w:p w14:paraId="48F306A3" w14:textId="77777777" w:rsidR="00584915" w:rsidRDefault="000D5F42">
            <w:r>
              <w:t>Used for the dashboard, menu cards, login pages, and chatbot popup.</w:t>
            </w:r>
          </w:p>
        </w:tc>
      </w:tr>
      <w:tr w:rsidR="00584915" w14:paraId="026D8DD7" w14:textId="77777777">
        <w:tc>
          <w:tcPr>
            <w:tcW w:w="3360" w:type="dxa"/>
          </w:tcPr>
          <w:p w14:paraId="2DDCDAB0" w14:textId="77777777" w:rsidR="00584915" w:rsidRDefault="000D5F42">
            <w:r>
              <w:t>Version control</w:t>
            </w:r>
          </w:p>
        </w:tc>
        <w:tc>
          <w:tcPr>
            <w:tcW w:w="3360" w:type="dxa"/>
          </w:tcPr>
          <w:p w14:paraId="0CBE6470" w14:textId="77777777" w:rsidR="00584915" w:rsidRDefault="000D5F42">
            <w:r>
              <w:t>Git and GitHub</w:t>
            </w:r>
          </w:p>
        </w:tc>
        <w:tc>
          <w:tcPr>
            <w:tcW w:w="3360" w:type="dxa"/>
          </w:tcPr>
          <w:p w14:paraId="7F1FCFA3" w14:textId="77777777" w:rsidR="00584915" w:rsidRDefault="000D5F42">
            <w:r>
              <w:t>Used for branches, commits, pull requests, and merge history.</w:t>
            </w:r>
          </w:p>
        </w:tc>
      </w:tr>
    </w:tbl>
    <w:p w14:paraId="3FE71AB1" w14:textId="684F8399" w:rsidR="00837F60" w:rsidRDefault="000D5F42">
      <w:pPr>
        <w:spacing w:before="160" w:after="160" w:line="259" w:lineRule="auto"/>
      </w:pPr>
      <w:r>
        <w:rPr>
          <w:b/>
          <w:sz w:val="21"/>
        </w:rPr>
        <w:t xml:space="preserve">React justification: </w:t>
      </w:r>
      <w:r w:rsidR="007203DF" w:rsidRPr="007203DF">
        <w:rPr>
          <w:sz w:val="21"/>
        </w:rPr>
        <w:t xml:space="preserve">The reason for using React with the frontend was for </w:t>
      </w:r>
      <w:proofErr w:type="spellStart"/>
      <w:r w:rsidR="007203DF" w:rsidRPr="007203DF">
        <w:rPr>
          <w:sz w:val="21"/>
        </w:rPr>
        <w:t>SmartDine</w:t>
      </w:r>
      <w:proofErr w:type="spellEnd"/>
      <w:r w:rsidR="007203DF" w:rsidRPr="007203DF">
        <w:rPr>
          <w:sz w:val="21"/>
        </w:rPr>
        <w:t xml:space="preserve"> to create a more dynamic interface instead of just static HTML pages. When users search, filter categories on the menu page or add items to the cart, the page updates as soon as the click. The logged-in user's role also determines the interface, with customers able to place orders, and admins, manage menu items and update their status. React facilitated this state change in a manner that was easier to control: Using reusable elements like the sidebar, menu cards, login forms, order panels, admin dashboard and the chatbot popup. This was used with React, since it provides a rapid local server and rebuilds as components change while testing and correcting </w:t>
      </w:r>
      <w:proofErr w:type="spellStart"/>
      <w:r w:rsidR="007203DF" w:rsidRPr="007203DF">
        <w:rPr>
          <w:sz w:val="21"/>
        </w:rPr>
        <w:t>ui</w:t>
      </w:r>
      <w:proofErr w:type="spellEnd"/>
      <w:r w:rsidR="007203DF" w:rsidRPr="007203DF">
        <w:rPr>
          <w:sz w:val="21"/>
        </w:rPr>
        <w:t xml:space="preserve"> bugs</w:t>
      </w:r>
      <w:r>
        <w:rPr>
          <w:sz w:val="21"/>
        </w:rPr>
        <w:t>.</w:t>
      </w:r>
    </w:p>
    <w:p w14:paraId="1FF7CAE0" w14:textId="77777777" w:rsidR="00584915" w:rsidRDefault="00584915"/>
    <w:p w14:paraId="002EC44D" w14:textId="77777777" w:rsidR="00584915" w:rsidRDefault="000D5F42">
      <w:pPr>
        <w:pStyle w:val="Heading1"/>
      </w:pPr>
      <w:bookmarkStart w:id="5" w:name="_Toc241928240"/>
      <w:r>
        <w:t>5. System Users</w:t>
      </w:r>
      <w:bookmarkEnd w:id="5"/>
    </w:p>
    <w:p w14:paraId="1D2D780B" w14:textId="77777777" w:rsidR="00584915" w:rsidRDefault="000D5F42">
      <w:pPr>
        <w:pStyle w:val="Heading2"/>
      </w:pPr>
      <w:bookmarkStart w:id="6" w:name="_Toc241928241"/>
      <w:r>
        <w:t>Customer</w:t>
      </w:r>
      <w:bookmarkEnd w:id="6"/>
    </w:p>
    <w:p w14:paraId="74630F11" w14:textId="6B554923" w:rsidR="00584915" w:rsidRDefault="007203DF">
      <w:pPr>
        <w:spacing w:after="120"/>
      </w:pPr>
      <w:r w:rsidRPr="007203DF">
        <w:t xml:space="preserve">Customers </w:t>
      </w:r>
      <w:proofErr w:type="gramStart"/>
      <w:r w:rsidRPr="007203DF">
        <w:t>are able to</w:t>
      </w:r>
      <w:proofErr w:type="gramEnd"/>
      <w:r w:rsidRPr="007203DF">
        <w:t xml:space="preserve"> register and sign in, view the menu, search for food item offerings, filter by food offerings category, add food offerings to food order, and place the food order</w:t>
      </w:r>
      <w:r w:rsidR="000D5F42">
        <w:t>.</w:t>
      </w:r>
    </w:p>
    <w:p w14:paraId="1745FBEF" w14:textId="77777777" w:rsidR="00584915" w:rsidRDefault="000D5F42">
      <w:pPr>
        <w:pStyle w:val="Heading2"/>
      </w:pPr>
      <w:bookmarkStart w:id="7" w:name="_Toc241928242"/>
      <w:r>
        <w:t>Admin</w:t>
      </w:r>
      <w:bookmarkEnd w:id="7"/>
    </w:p>
    <w:p w14:paraId="72DEC3EE" w14:textId="04FFD5F0" w:rsidR="00584915" w:rsidRDefault="007203DF">
      <w:pPr>
        <w:spacing w:after="120"/>
      </w:pPr>
      <w:r w:rsidRPr="007203DF">
        <w:t xml:space="preserve">Admins log in via a different path. They have access to the admin dashboard, </w:t>
      </w:r>
      <w:proofErr w:type="gramStart"/>
      <w:r w:rsidRPr="007203DF">
        <w:t>have the ability to</w:t>
      </w:r>
      <w:proofErr w:type="gramEnd"/>
      <w:r w:rsidRPr="007203DF">
        <w:t xml:space="preserve"> add menu items and update order status. The customer workflow restricts admin from creating Customer orders</w:t>
      </w:r>
      <w:r w:rsidR="000D5F42">
        <w:t>.</w:t>
      </w:r>
    </w:p>
    <w:p w14:paraId="670F85EF" w14:textId="77777777" w:rsidR="00584915" w:rsidRDefault="000D5F42">
      <w:pPr>
        <w:pStyle w:val="Heading1"/>
      </w:pPr>
      <w:bookmarkStart w:id="8" w:name="_Toc241928243"/>
      <w:r>
        <w:t>6. Main Features</w:t>
      </w:r>
      <w:bookmarkEnd w:id="8"/>
    </w:p>
    <w:p w14:paraId="5992010F" w14:textId="77777777" w:rsidR="00584915" w:rsidRDefault="000D5F42">
      <w:pPr>
        <w:pStyle w:val="Heading2"/>
      </w:pPr>
      <w:bookmarkStart w:id="9" w:name="_Toc241928244"/>
      <w:r>
        <w:t>Authentication and Roles</w:t>
      </w:r>
      <w:bookmarkEnd w:id="9"/>
    </w:p>
    <w:p w14:paraId="513F711E" w14:textId="2954EC34" w:rsidR="00584915" w:rsidRDefault="007203DF">
      <w:pPr>
        <w:spacing w:after="120"/>
      </w:pPr>
      <w:r w:rsidRPr="007203DF">
        <w:t>It is a system that functions with a separation of Customer and Admin access. The first screen to appear is the account type sign-in screen. For customers, they would be granted both log-in and sign-in capabilities, whereas with the admin log-in option, it is only used by the admin. This helps to clarify the roles and will not display unwanted features in the interface</w:t>
      </w:r>
      <w:r w:rsidR="000D5F42">
        <w:t>.</w:t>
      </w:r>
    </w:p>
    <w:p w14:paraId="09E36F7B" w14:textId="77777777" w:rsidR="00584915" w:rsidRDefault="000D5F42">
      <w:pPr>
        <w:pStyle w:val="Heading2"/>
      </w:pPr>
      <w:bookmarkStart w:id="10" w:name="_Toc241928245"/>
      <w:r>
        <w:t>Menu Browsing</w:t>
      </w:r>
      <w:bookmarkEnd w:id="10"/>
    </w:p>
    <w:p w14:paraId="75388484" w14:textId="3381DA07" w:rsidR="00584915" w:rsidRDefault="007203DF">
      <w:pPr>
        <w:spacing w:after="120"/>
      </w:pPr>
      <w:r w:rsidRPr="007203DF">
        <w:t xml:space="preserve">Menu gets displayed in the React frontend and it comes from the back-end API. Users can </w:t>
      </w:r>
      <w:proofErr w:type="gramStart"/>
      <w:r w:rsidRPr="007203DF">
        <w:t>search</w:t>
      </w:r>
      <w:proofErr w:type="gramEnd"/>
      <w:r w:rsidRPr="007203DF">
        <w:t xml:space="preserve"> food </w:t>
      </w:r>
      <w:proofErr w:type="gramStart"/>
      <w:r w:rsidRPr="007203DF">
        <w:t>name</w:t>
      </w:r>
      <w:proofErr w:type="gramEnd"/>
      <w:r w:rsidRPr="007203DF">
        <w:t xml:space="preserve"> as well as filtering based on food categories. Every card will display the item name, item description, price, category, and spice level</w:t>
      </w:r>
      <w:r w:rsidR="000D5F42">
        <w:t>.</w:t>
      </w:r>
    </w:p>
    <w:p w14:paraId="1440BD0F" w14:textId="77777777" w:rsidR="00584915" w:rsidRDefault="000D5F42">
      <w:pPr>
        <w:pStyle w:val="Heading2"/>
      </w:pPr>
      <w:bookmarkStart w:id="11" w:name="_Toc241928246"/>
      <w:r>
        <w:t>Customer Ordering</w:t>
      </w:r>
      <w:bookmarkEnd w:id="11"/>
    </w:p>
    <w:p w14:paraId="12A19ABB" w14:textId="2E822EEE" w:rsidR="00584915" w:rsidRDefault="007203DF">
      <w:pPr>
        <w:spacing w:after="120"/>
      </w:pPr>
      <w:r w:rsidRPr="007203DF">
        <w:t>Menu items can be added to an order by the customer. The Orders page presents the selected items, quantities and total amount before submitting order. Once submitted, order will be stored in the MySQL database via the backend</w:t>
      </w:r>
      <w:r w:rsidR="000D5F42">
        <w:t>.</w:t>
      </w:r>
    </w:p>
    <w:p w14:paraId="5CB9A6D6" w14:textId="77777777" w:rsidR="00584915" w:rsidRDefault="000D5F42">
      <w:pPr>
        <w:pStyle w:val="Heading2"/>
      </w:pPr>
      <w:bookmarkStart w:id="12" w:name="_Toc241928247"/>
      <w:r>
        <w:lastRenderedPageBreak/>
        <w:t>Admin Dashboard</w:t>
      </w:r>
      <w:bookmarkEnd w:id="12"/>
    </w:p>
    <w:p w14:paraId="594254B4" w14:textId="0295DAEA" w:rsidR="00584915" w:rsidRDefault="007203DF">
      <w:pPr>
        <w:spacing w:after="120"/>
      </w:pPr>
      <w:r w:rsidRPr="007203DF">
        <w:t xml:space="preserve">The admin dashboard provides staff with a streamlined management area for restaurants. Admins can add to Menu Items, and update Order progress. The side bar also adapts to the role that is logged in, so </w:t>
      </w:r>
      <w:proofErr w:type="gramStart"/>
      <w:r w:rsidRPr="007203DF">
        <w:t>that,</w:t>
      </w:r>
      <w:proofErr w:type="gramEnd"/>
      <w:r w:rsidRPr="007203DF">
        <w:t xml:space="preserve"> these logical boxes do not appear to the customer when the role is only administrator</w:t>
      </w:r>
      <w:r w:rsidR="000D5F42">
        <w:t>.</w:t>
      </w:r>
    </w:p>
    <w:p w14:paraId="60B86BFC" w14:textId="77777777" w:rsidR="00584915" w:rsidRDefault="000D5F42">
      <w:pPr>
        <w:pStyle w:val="Heading2"/>
      </w:pPr>
      <w:bookmarkStart w:id="13" w:name="_Toc241928248"/>
      <w:proofErr w:type="spellStart"/>
      <w:r>
        <w:t>SmartDine</w:t>
      </w:r>
      <w:proofErr w:type="spellEnd"/>
      <w:r>
        <w:t xml:space="preserve"> Assistant</w:t>
      </w:r>
      <w:bookmarkEnd w:id="13"/>
    </w:p>
    <w:p w14:paraId="1E138049" w14:textId="2A73D6D3" w:rsidR="00584915" w:rsidRDefault="007203DF">
      <w:pPr>
        <w:spacing w:after="120"/>
      </w:pPr>
      <w:r w:rsidRPr="007203DF">
        <w:t>Developed chatbot screen appears as a popup on the bottom-right of the application. It can solve the normal problems of the restaurant, and serves in accordance with the taste, for example, chicken, not spicy, vegetarian, main course, starter, drink and dessert</w:t>
      </w:r>
      <w:r w:rsidR="000D5F42">
        <w:t>.</w:t>
      </w:r>
    </w:p>
    <w:p w14:paraId="6D2D2CE9" w14:textId="77777777" w:rsidR="00584915" w:rsidRDefault="000D5F42">
      <w:pPr>
        <w:pStyle w:val="Heading1"/>
      </w:pPr>
      <w:bookmarkStart w:id="14" w:name="_Toc241928249"/>
      <w:r>
        <w:t>7. Database Design</w:t>
      </w:r>
      <w:bookmarkEnd w:id="14"/>
    </w:p>
    <w:p w14:paraId="28E6D290" w14:textId="77777777" w:rsidR="007203DF" w:rsidRDefault="007203DF" w:rsidP="007203DF">
      <w:pPr>
        <w:pStyle w:val="ListBullet"/>
        <w:numPr>
          <w:ilvl w:val="0"/>
          <w:numId w:val="0"/>
        </w:numPr>
        <w:ind w:left="360" w:hanging="360"/>
      </w:pPr>
      <w:r w:rsidRPr="007203DF">
        <w:t>The database operates in simulation to the main restaurant ordering workflow:</w:t>
      </w:r>
    </w:p>
    <w:p w14:paraId="5C90E5D2" w14:textId="4EA1B183" w:rsidR="007203DF" w:rsidRDefault="007203DF" w:rsidP="007203DF">
      <w:pPr>
        <w:pStyle w:val="ListBullet"/>
      </w:pPr>
      <w:r>
        <w:t>stores user accounts (admin and customers).</w:t>
      </w:r>
    </w:p>
    <w:p w14:paraId="3DCDA020" w14:textId="77777777" w:rsidR="007203DF" w:rsidRDefault="007203DF" w:rsidP="007203DF">
      <w:pPr>
        <w:pStyle w:val="ListBullet"/>
      </w:pPr>
      <w:r>
        <w:t>store categories: stores menu categories.</w:t>
      </w:r>
    </w:p>
    <w:p w14:paraId="1484C89D" w14:textId="77777777" w:rsidR="007203DF" w:rsidRDefault="007203DF" w:rsidP="007203DF">
      <w:pPr>
        <w:pStyle w:val="ListBullet"/>
      </w:pPr>
      <w:proofErr w:type="spellStart"/>
      <w:r>
        <w:t>menu_items</w:t>
      </w:r>
      <w:proofErr w:type="spellEnd"/>
      <w:r>
        <w:t xml:space="preserve"> </w:t>
      </w:r>
      <w:proofErr w:type="gramStart"/>
      <w:r>
        <w:t>contains</w:t>
      </w:r>
      <w:proofErr w:type="gramEnd"/>
      <w:r>
        <w:t xml:space="preserve"> individual food items.</w:t>
      </w:r>
    </w:p>
    <w:p w14:paraId="4510F278" w14:textId="77777777" w:rsidR="007203DF" w:rsidRDefault="007203DF" w:rsidP="007203DF">
      <w:pPr>
        <w:pStyle w:val="ListBullet"/>
      </w:pPr>
      <w:r>
        <w:t>Uses orders to store each individual order that a customer places into the store.</w:t>
      </w:r>
    </w:p>
    <w:p w14:paraId="3632D1B7" w14:textId="77777777" w:rsidR="007203DF" w:rsidRDefault="007203DF" w:rsidP="007203DF">
      <w:pPr>
        <w:pStyle w:val="ListBullet"/>
      </w:pPr>
      <w:r>
        <w:t>Order Items contain the menu items stored within an order.</w:t>
      </w:r>
    </w:p>
    <w:p w14:paraId="56A43771" w14:textId="77777777" w:rsidR="007203DF" w:rsidRDefault="007203DF" w:rsidP="007203DF">
      <w:pPr>
        <w:pStyle w:val="ListBullet"/>
      </w:pPr>
      <w:r>
        <w:t>Chatbot rules are stored in the database.</w:t>
      </w:r>
    </w:p>
    <w:p w14:paraId="2FBF3C2B" w14:textId="678273C0" w:rsidR="00584915" w:rsidRDefault="007203DF" w:rsidP="007203DF">
      <w:pPr>
        <w:pStyle w:val="ListBullet"/>
      </w:pPr>
      <w:r>
        <w:t>Very important user and admin activities are stored in “</w:t>
      </w:r>
      <w:proofErr w:type="spellStart"/>
      <w:r>
        <w:t>activity_logs</w:t>
      </w:r>
      <w:proofErr w:type="spellEnd"/>
      <w:r>
        <w:t>”</w:t>
      </w:r>
      <w:r w:rsidR="000D5F42">
        <w:t>.</w:t>
      </w:r>
    </w:p>
    <w:p w14:paraId="56740CBF" w14:textId="4B2F6F95" w:rsidR="00584915" w:rsidRDefault="00F3468F">
      <w:pPr>
        <w:spacing w:after="120"/>
      </w:pPr>
      <w:r w:rsidRPr="00F3468F">
        <w:t xml:space="preserve">Orders are related to </w:t>
      </w:r>
      <w:proofErr w:type="gramStart"/>
      <w:r w:rsidRPr="00F3468F">
        <w:t>user</w:t>
      </w:r>
      <w:proofErr w:type="gramEnd"/>
      <w:r w:rsidRPr="00F3468F">
        <w:t xml:space="preserve"> by foreign key, order items are related to orders and menu items, and menu items are related to categories. Thus, the data will remain organized and not be stored </w:t>
      </w:r>
      <w:proofErr w:type="gramStart"/>
      <w:r w:rsidRPr="00F3468F">
        <w:t>over and over again</w:t>
      </w:r>
      <w:proofErr w:type="gramEnd"/>
      <w:r w:rsidR="000D5F42">
        <w:t>.</w:t>
      </w:r>
    </w:p>
    <w:p w14:paraId="3D19CE08" w14:textId="77777777" w:rsidR="00584915" w:rsidRDefault="000D5F42">
      <w:pPr>
        <w:pStyle w:val="Heading1"/>
      </w:pPr>
      <w:bookmarkStart w:id="15" w:name="_Toc241928250"/>
      <w:r>
        <w:t>8. Security Considerations</w:t>
      </w:r>
      <w:bookmarkEnd w:id="15"/>
    </w:p>
    <w:p w14:paraId="76AEE49A" w14:textId="77777777" w:rsidR="00F3468F" w:rsidRDefault="00F3468F" w:rsidP="00F3468F">
      <w:pPr>
        <w:spacing w:after="120"/>
      </w:pPr>
      <w:r>
        <w:t xml:space="preserve">In addition to “low-tech” security measures, the project involves </w:t>
      </w:r>
      <w:proofErr w:type="gramStart"/>
      <w:r>
        <w:t>a number of</w:t>
      </w:r>
      <w:proofErr w:type="gramEnd"/>
      <w:r>
        <w:t xml:space="preserve"> basic security measures:</w:t>
      </w:r>
    </w:p>
    <w:p w14:paraId="3F6713E9" w14:textId="26CA21AE" w:rsidR="00584915" w:rsidRDefault="00F3468F" w:rsidP="00F3468F">
      <w:pPr>
        <w:pStyle w:val="ListBullet"/>
      </w:pPr>
      <w:r>
        <w:t xml:space="preserve">The password is stored in a hashed format, namely using </w:t>
      </w:r>
      <w:proofErr w:type="spellStart"/>
      <w:r>
        <w:t>bcrypt</w:t>
      </w:r>
      <w:proofErr w:type="spellEnd"/>
      <w:r>
        <w:t xml:space="preserve"> hashes</w:t>
      </w:r>
      <w:r w:rsidR="000D5F42">
        <w:t>.</w:t>
      </w:r>
    </w:p>
    <w:p w14:paraId="2EC40AAA" w14:textId="77777777" w:rsidR="00F3468F" w:rsidRDefault="00F3468F" w:rsidP="00F3468F">
      <w:pPr>
        <w:pStyle w:val="ListBullet"/>
      </w:pPr>
      <w:r>
        <w:t>Admin routes are provided with role-based middleware.</w:t>
      </w:r>
    </w:p>
    <w:p w14:paraId="31D9F586" w14:textId="77777777" w:rsidR="00F3468F" w:rsidRDefault="00F3468F" w:rsidP="00F3468F">
      <w:pPr>
        <w:pStyle w:val="ListBullet"/>
      </w:pPr>
      <w:r>
        <w:t xml:space="preserve">Parameterized statements are used in </w:t>
      </w:r>
      <w:proofErr w:type="gramStart"/>
      <w:r>
        <w:t>the SQL</w:t>
      </w:r>
      <w:proofErr w:type="gramEnd"/>
      <w:r>
        <w:t xml:space="preserve"> queries.</w:t>
      </w:r>
    </w:p>
    <w:p w14:paraId="11ACE063" w14:textId="77777777" w:rsidR="00F3468F" w:rsidRDefault="00F3468F" w:rsidP="00F3468F">
      <w:pPr>
        <w:pStyle w:val="ListBullet"/>
      </w:pPr>
      <w:r>
        <w:t>The .env file will not be committed since it is ignored.</w:t>
      </w:r>
    </w:p>
    <w:p w14:paraId="77F4CBF3" w14:textId="69CAD604" w:rsidR="00584915" w:rsidRDefault="00F3468F" w:rsidP="00F3468F">
      <w:pPr>
        <w:pStyle w:val="ListBullet"/>
      </w:pPr>
      <w:r>
        <w:t>The chatbot enhances user interaction with local rules and database queries instead of relaying user messages to an external AI service</w:t>
      </w:r>
      <w:r w:rsidR="000D5F42">
        <w:t>.</w:t>
      </w:r>
    </w:p>
    <w:p w14:paraId="05412271" w14:textId="604553CB" w:rsidR="00584915" w:rsidRDefault="000D5F42">
      <w:pPr>
        <w:spacing w:after="120"/>
      </w:pPr>
      <w:r>
        <w:t xml:space="preserve">These controls are not meant to cover every production security issue, but they address the main risks </w:t>
      </w:r>
      <w:r w:rsidR="00F3468F" w:rsidRPr="00F3468F">
        <w:t xml:space="preserve">These controls do not meet every production security </w:t>
      </w:r>
      <w:proofErr w:type="gramStart"/>
      <w:r w:rsidR="00F3468F" w:rsidRPr="00F3468F">
        <w:t>concern, but</w:t>
      </w:r>
      <w:proofErr w:type="gramEnd"/>
      <w:r w:rsidR="00F3468F" w:rsidRPr="00F3468F">
        <w:t xml:space="preserve"> rather address the primary production security risks likely to be present in this assessment project</w:t>
      </w:r>
      <w:r>
        <w:t>.</w:t>
      </w:r>
    </w:p>
    <w:p w14:paraId="2ED2F197" w14:textId="77777777" w:rsidR="00584915" w:rsidRDefault="000D5F42">
      <w:pPr>
        <w:pStyle w:val="Heading1"/>
      </w:pPr>
      <w:bookmarkStart w:id="16" w:name="_Toc241928251"/>
      <w:r>
        <w:t>9. Testing Summary</w:t>
      </w:r>
      <w:bookmarkEnd w:id="16"/>
    </w:p>
    <w:p w14:paraId="6D8AEB98" w14:textId="46687888" w:rsidR="00584915" w:rsidRDefault="00F3468F">
      <w:pPr>
        <w:spacing w:after="120"/>
      </w:pPr>
      <w:r w:rsidRPr="00F3468F">
        <w:t>Testing was conducted on the most important Workflows</w:t>
      </w:r>
      <w:r w:rsidR="000D5F42">
        <w:t>:</w:t>
      </w:r>
    </w:p>
    <w:p w14:paraId="43D162A1" w14:textId="77777777" w:rsidR="00F3468F" w:rsidRDefault="00F3468F" w:rsidP="00F3468F">
      <w:pPr>
        <w:pStyle w:val="ListBullet"/>
      </w:pPr>
      <w:r>
        <w:t>Loads frontend without any errors in the Vite console.</w:t>
      </w:r>
    </w:p>
    <w:p w14:paraId="52C18FD5" w14:textId="56CC7035" w:rsidR="00F3468F" w:rsidRDefault="00F3468F" w:rsidP="00F3468F">
      <w:pPr>
        <w:pStyle w:val="ListBullet"/>
      </w:pPr>
      <w:r>
        <w:t>Backend API starts correctly.</w:t>
      </w:r>
    </w:p>
    <w:p w14:paraId="66B7B3F2" w14:textId="77777777" w:rsidR="00F3468F" w:rsidRDefault="00F3468F" w:rsidP="00F3468F">
      <w:pPr>
        <w:pStyle w:val="ListBullet"/>
      </w:pPr>
      <w:r>
        <w:t>Menu data is loaded from MySQL.</w:t>
      </w:r>
    </w:p>
    <w:p w14:paraId="307F3563" w14:textId="312A08E5" w:rsidR="00F3468F" w:rsidRDefault="00F3468F" w:rsidP="00F3468F">
      <w:pPr>
        <w:pStyle w:val="ListBullet"/>
      </w:pPr>
      <w:r>
        <w:t>Customer login works.</w:t>
      </w:r>
    </w:p>
    <w:p w14:paraId="1B2FF514" w14:textId="77777777" w:rsidR="00F3468F" w:rsidRDefault="00F3468F" w:rsidP="00F3468F">
      <w:pPr>
        <w:pStyle w:val="ListBullet"/>
      </w:pPr>
      <w:r>
        <w:lastRenderedPageBreak/>
        <w:t>Orders can be created in the customers.</w:t>
      </w:r>
    </w:p>
    <w:p w14:paraId="19D9B924" w14:textId="13CBBEFB" w:rsidR="00F3468F" w:rsidRDefault="00F3468F" w:rsidP="00F3468F">
      <w:pPr>
        <w:pStyle w:val="ListBullet"/>
      </w:pPr>
      <w:r>
        <w:t>Admin login works.</w:t>
      </w:r>
    </w:p>
    <w:p w14:paraId="50A04862" w14:textId="2D20DC58" w:rsidR="00F3468F" w:rsidRDefault="00F3468F" w:rsidP="00F3468F">
      <w:pPr>
        <w:pStyle w:val="ListBullet"/>
      </w:pPr>
      <w:r>
        <w:t>Admin order status update works.</w:t>
      </w:r>
    </w:p>
    <w:p w14:paraId="3005BB2F" w14:textId="77777777" w:rsidR="00F3468F" w:rsidRDefault="00F3468F" w:rsidP="00F3468F">
      <w:pPr>
        <w:pStyle w:val="ListBullet"/>
      </w:pPr>
      <w:r>
        <w:t>Admin not allowed to create customer orders.</w:t>
      </w:r>
    </w:p>
    <w:p w14:paraId="66EABCE9" w14:textId="22C03F72" w:rsidR="00F3468F" w:rsidRDefault="00F3468F" w:rsidP="00F3468F">
      <w:pPr>
        <w:pStyle w:val="ListBullet"/>
      </w:pPr>
      <w:r>
        <w:t>Chat Bot welcomes, recommends, answers spice and account questions.</w:t>
      </w:r>
    </w:p>
    <w:p w14:paraId="07333040" w14:textId="444ECCDC" w:rsidR="00584915" w:rsidRDefault="00F3468F" w:rsidP="00F3468F">
      <w:pPr>
        <w:pStyle w:val="ListBullet"/>
      </w:pPr>
      <w:r>
        <w:t xml:space="preserve">Resolved git merge </w:t>
      </w:r>
      <w:proofErr w:type="gramStart"/>
      <w:r>
        <w:t>conflicts, and</w:t>
      </w:r>
      <w:proofErr w:type="gramEnd"/>
      <w:r>
        <w:t xml:space="preserve"> verified the frontend build.</w:t>
      </w:r>
    </w:p>
    <w:p w14:paraId="51CEB4BB" w14:textId="42D7F012" w:rsidR="00584915" w:rsidRDefault="00F3468F">
      <w:pPr>
        <w:spacing w:after="120"/>
      </w:pPr>
      <w:r w:rsidRPr="00F3468F">
        <w:t>The local copy of any screenshots is stored in evidence/docs</w:t>
      </w:r>
      <w:r w:rsidR="000D5F42">
        <w:t>.</w:t>
      </w:r>
    </w:p>
    <w:p w14:paraId="01F84D98" w14:textId="7EE35D5A" w:rsidR="00584915" w:rsidRDefault="000D5F42">
      <w:pPr>
        <w:pStyle w:val="Heading1"/>
      </w:pPr>
      <w:bookmarkStart w:id="17" w:name="_Toc241928252"/>
      <w:r>
        <w:t>10. Collaboration and GitHub Workflow</w:t>
      </w:r>
      <w:bookmarkEnd w:id="17"/>
    </w:p>
    <w:p w14:paraId="5EFE5440" w14:textId="77777777" w:rsidR="00F3468F" w:rsidRDefault="00F3468F">
      <w:pPr>
        <w:spacing w:after="120"/>
      </w:pPr>
      <w:r w:rsidRPr="00F3468F">
        <w:t>A commitment to progress in the development of the project was demonstrated by using GitHub branches, commits, and pull requests. The development was divided into the parts of setup, the backend, the frontend page, the database, the chatbot, and testing document.</w:t>
      </w:r>
    </w:p>
    <w:p w14:paraId="088D2105" w14:textId="0B9169B5" w:rsidR="00584915" w:rsidRDefault="00F3468F">
      <w:pPr>
        <w:spacing w:after="120"/>
      </w:pPr>
      <w:r w:rsidRPr="00F3468F">
        <w:t>This method would enable a continual move in the direction of progress rather than a final upload. Pull Requests also provided a good history of conflicts and merging of branches</w:t>
      </w:r>
      <w:r w:rsidR="000D5F42">
        <w:t>.</w:t>
      </w:r>
    </w:p>
    <w:p w14:paraId="29386009" w14:textId="77777777" w:rsidR="00584915" w:rsidRDefault="000D5F42">
      <w:pPr>
        <w:pStyle w:val="Heading1"/>
      </w:pPr>
      <w:bookmarkStart w:id="18" w:name="_Toc241928253"/>
      <w:r>
        <w:t>11. Challenges Faced</w:t>
      </w:r>
      <w:bookmarkEnd w:id="18"/>
    </w:p>
    <w:p w14:paraId="72C8FAFB" w14:textId="36B72408" w:rsidR="00584915" w:rsidRDefault="00F3468F">
      <w:pPr>
        <w:spacing w:after="120"/>
      </w:pPr>
      <w:r w:rsidRPr="00F3468F">
        <w:t>A merge conflict that occurred during the development process was one of the problems. There were a few markers created in the code that prevent Vite from building the app. The highlighting of the markers needed to be done in person and the "submit" function would need to be replaced in the chatbot. The frontend build has been successful once the fix has been applied</w:t>
      </w:r>
      <w:r w:rsidR="000D5F42">
        <w:t>.</w:t>
      </w:r>
    </w:p>
    <w:p w14:paraId="2351547D" w14:textId="2FBD8C9B" w:rsidR="00584915" w:rsidRDefault="00F3468F">
      <w:pPr>
        <w:spacing w:after="120"/>
      </w:pPr>
      <w:r w:rsidRPr="00F3468F">
        <w:t xml:space="preserve">One of the difficulties was ensuring that the contents of the front end were based on real data from the database and not the </w:t>
      </w:r>
      <w:proofErr w:type="spellStart"/>
      <w:r w:rsidRPr="00F3468F">
        <w:t>fall-back</w:t>
      </w:r>
      <w:proofErr w:type="spellEnd"/>
      <w:r w:rsidRPr="00F3468F">
        <w:t xml:space="preserve"> demo data. This was tested by running the backend, MySQL and the </w:t>
      </w:r>
      <w:proofErr w:type="gramStart"/>
      <w:r w:rsidRPr="00F3468F">
        <w:t>frontend</w:t>
      </w:r>
      <w:proofErr w:type="gramEnd"/>
      <w:r w:rsidRPr="00F3468F">
        <w:t xml:space="preserve"> all at once and ensuring that the items in the given database menu appeared on the Menu page</w:t>
      </w:r>
      <w:r w:rsidR="000D5F42">
        <w:t>.</w:t>
      </w:r>
    </w:p>
    <w:p w14:paraId="02230912" w14:textId="7EDA0CBC" w:rsidR="00584915" w:rsidRDefault="00F3468F">
      <w:pPr>
        <w:spacing w:after="120"/>
      </w:pPr>
      <w:r w:rsidRPr="00F3468F">
        <w:t xml:space="preserve">The talk-to-talk bot also had a few improvements to make. </w:t>
      </w:r>
      <w:proofErr w:type="spellStart"/>
      <w:r w:rsidRPr="00F3468F">
        <w:t>Followup</w:t>
      </w:r>
      <w:proofErr w:type="spellEnd"/>
      <w:r w:rsidRPr="00F3468F">
        <w:t xml:space="preserve"> comments were too "vague" and additional logic included for greetings, account queries, spice level queries and recommendations</w:t>
      </w:r>
      <w:r w:rsidR="000D5F42">
        <w:t>.</w:t>
      </w:r>
    </w:p>
    <w:p w14:paraId="151F99DC" w14:textId="77777777" w:rsidR="00584915" w:rsidRDefault="000D5F42">
      <w:pPr>
        <w:pStyle w:val="Heading1"/>
      </w:pPr>
      <w:bookmarkStart w:id="19" w:name="_Toc241928254"/>
      <w:r>
        <w:t>12. Deployment</w:t>
      </w:r>
      <w:bookmarkEnd w:id="19"/>
    </w:p>
    <w:p w14:paraId="785E47BD" w14:textId="5ECF538B" w:rsidR="00584915" w:rsidRDefault="00F3468F">
      <w:pPr>
        <w:spacing w:after="120"/>
      </w:pPr>
      <w:r w:rsidRPr="00F3468F">
        <w:t xml:space="preserve">The project was duly ready for online deployment as well. The frontend was published on Netlify, the backend API was published on Render and the MySQL database on Aiven. Setting up deployment and database connection information </w:t>
      </w:r>
      <w:proofErr w:type="gramStart"/>
      <w:r w:rsidRPr="00F3468F">
        <w:t>were</w:t>
      </w:r>
      <w:proofErr w:type="gramEnd"/>
      <w:r w:rsidRPr="00F3468F">
        <w:t xml:space="preserve"> not </w:t>
      </w:r>
      <w:proofErr w:type="gramStart"/>
      <w:r w:rsidRPr="00F3468F">
        <w:t>hard-coded</w:t>
      </w:r>
      <w:proofErr w:type="gramEnd"/>
      <w:r w:rsidRPr="00F3468F">
        <w:t xml:space="preserve"> into the deployable solution by using environment variables</w:t>
      </w:r>
      <w:r w:rsidR="000D5F42">
        <w:t>.</w:t>
      </w:r>
    </w:p>
    <w:p w14:paraId="53F3250E" w14:textId="77777777" w:rsidR="00584915" w:rsidRDefault="000D5F42">
      <w:pPr>
        <w:spacing w:after="120"/>
      </w:pPr>
      <w:r>
        <w:t>Frontend URL:</w:t>
      </w:r>
    </w:p>
    <w:p w14:paraId="31E16C9E" w14:textId="77777777" w:rsidR="00584915" w:rsidRDefault="000D5F42">
      <w:r>
        <w:rPr>
          <w:rFonts w:ascii="Consolas" w:hAnsi="Consolas"/>
          <w:sz w:val="17"/>
        </w:rPr>
        <w:t>https://smartdine7.netlify.app</w:t>
      </w:r>
    </w:p>
    <w:p w14:paraId="3010BDC5" w14:textId="77777777" w:rsidR="00584915" w:rsidRDefault="000D5F42">
      <w:pPr>
        <w:spacing w:after="120"/>
      </w:pPr>
      <w:r>
        <w:t>Backend API URL:</w:t>
      </w:r>
    </w:p>
    <w:p w14:paraId="0D4CF647" w14:textId="77777777" w:rsidR="00584915" w:rsidRDefault="000D5F42">
      <w:r>
        <w:rPr>
          <w:rFonts w:ascii="Consolas" w:hAnsi="Consolas"/>
          <w:sz w:val="17"/>
        </w:rPr>
        <w:t>https://smartdine-api-c2k7.onrender.com</w:t>
      </w:r>
    </w:p>
    <w:p w14:paraId="5C90AEC0" w14:textId="77777777" w:rsidR="00584915" w:rsidRDefault="000D5F42">
      <w:pPr>
        <w:pStyle w:val="Heading1"/>
      </w:pPr>
      <w:bookmarkStart w:id="20" w:name="_Toc241928255"/>
      <w:r>
        <w:t>13. Conclusion</w:t>
      </w:r>
      <w:bookmarkEnd w:id="20"/>
    </w:p>
    <w:p w14:paraId="358CD4FE" w14:textId="7E12CDC4" w:rsidR="00584915" w:rsidRDefault="00F3468F">
      <w:pPr>
        <w:spacing w:after="120"/>
      </w:pPr>
      <w:proofErr w:type="spellStart"/>
      <w:r w:rsidRPr="00F3468F">
        <w:t>SmartDine</w:t>
      </w:r>
      <w:proofErr w:type="spellEnd"/>
      <w:r w:rsidRPr="00F3468F">
        <w:t xml:space="preserve"> features a rule-based intelligent assistant, admin management, customer ordering and menu management using a database-backed application that shows a working full stack restaurant application. </w:t>
      </w:r>
      <w:r w:rsidRPr="00F3468F">
        <w:lastRenderedPageBreak/>
        <w:t>The final version includes the main workflows that are linked throughout the frontend, backend and the database, which is sufficient for assessment demonstration</w:t>
      </w:r>
      <w:r w:rsidR="000D5F42">
        <w:t>.</w:t>
      </w:r>
    </w:p>
    <w:p w14:paraId="76D3D48F" w14:textId="74746795" w:rsidR="00584915" w:rsidRDefault="00F3468F">
      <w:pPr>
        <w:spacing w:after="120"/>
      </w:pPr>
      <w:r w:rsidRPr="00F3468F">
        <w:t xml:space="preserve">Also featured in the project are how printable items are </w:t>
      </w:r>
      <w:proofErr w:type="gramStart"/>
      <w:r w:rsidRPr="00F3468F">
        <w:t>actually developed</w:t>
      </w:r>
      <w:proofErr w:type="gramEnd"/>
      <w:r w:rsidRPr="00F3468F">
        <w:t>, with GitHub commits and branches, testing notes, deployment setup, and evidence in screen shot</w:t>
      </w:r>
      <w:r w:rsidR="000D5F42">
        <w:t>.</w:t>
      </w:r>
    </w:p>
    <w:p w14:paraId="378E6C4F" w14:textId="77777777" w:rsidR="00584915" w:rsidRDefault="000D5F42">
      <w:r>
        <w:br w:type="page"/>
      </w:r>
    </w:p>
    <w:p w14:paraId="6DDDDE00" w14:textId="77777777" w:rsidR="00584915" w:rsidRDefault="000D5F42">
      <w:pPr>
        <w:pStyle w:val="Heading1"/>
      </w:pPr>
      <w:bookmarkStart w:id="21" w:name="_Toc241928256"/>
      <w:r>
        <w:lastRenderedPageBreak/>
        <w:t>Screenshot Evidence</w:t>
      </w:r>
      <w:bookmarkEnd w:id="21"/>
    </w:p>
    <w:p w14:paraId="739A94E4" w14:textId="77777777" w:rsidR="00584915" w:rsidRDefault="000D5F42">
      <w:pPr>
        <w:pStyle w:val="Heading2"/>
      </w:pPr>
      <w:bookmarkStart w:id="22" w:name="_Toc241928257"/>
      <w:r>
        <w:t>Menu loading DB items</w:t>
      </w:r>
      <w:bookmarkEnd w:id="22"/>
    </w:p>
    <w:p w14:paraId="0C4EE871" w14:textId="77777777" w:rsidR="00584915" w:rsidRDefault="000D5F42">
      <w:r>
        <w:rPr>
          <w:noProof/>
        </w:rPr>
        <w:drawing>
          <wp:inline distT="0" distB="0" distL="0" distR="0" wp14:anchorId="73DD9AAA" wp14:editId="17836692">
            <wp:extent cx="5669280" cy="2729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loading DB items.png"/>
                    <pic:cNvPicPr/>
                  </pic:nvPicPr>
                  <pic:blipFill>
                    <a:blip r:embed="rId6"/>
                    <a:stretch>
                      <a:fillRect/>
                    </a:stretch>
                  </pic:blipFill>
                  <pic:spPr>
                    <a:xfrm>
                      <a:off x="0" y="0"/>
                      <a:ext cx="5669280" cy="2729809"/>
                    </a:xfrm>
                    <a:prstGeom prst="rect">
                      <a:avLst/>
                    </a:prstGeom>
                  </pic:spPr>
                </pic:pic>
              </a:graphicData>
            </a:graphic>
          </wp:inline>
        </w:drawing>
      </w:r>
    </w:p>
    <w:p w14:paraId="4A37E309" w14:textId="77777777" w:rsidR="00584915" w:rsidRDefault="000D5F42">
      <w:pPr>
        <w:pStyle w:val="Heading2"/>
      </w:pPr>
      <w:bookmarkStart w:id="23" w:name="_Toc241928258"/>
      <w:r>
        <w:t>Customer login</w:t>
      </w:r>
      <w:bookmarkEnd w:id="23"/>
    </w:p>
    <w:p w14:paraId="5D0D9BA5" w14:textId="77777777" w:rsidR="00584915" w:rsidRDefault="000D5F42">
      <w:r>
        <w:rPr>
          <w:noProof/>
        </w:rPr>
        <w:drawing>
          <wp:inline distT="0" distB="0" distL="0" distR="0" wp14:anchorId="2702A2F7" wp14:editId="2B32B2DA">
            <wp:extent cx="5669280" cy="2717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login.png"/>
                    <pic:cNvPicPr/>
                  </pic:nvPicPr>
                  <pic:blipFill>
                    <a:blip r:embed="rId7"/>
                    <a:stretch>
                      <a:fillRect/>
                    </a:stretch>
                  </pic:blipFill>
                  <pic:spPr>
                    <a:xfrm>
                      <a:off x="0" y="0"/>
                      <a:ext cx="5669280" cy="2717748"/>
                    </a:xfrm>
                    <a:prstGeom prst="rect">
                      <a:avLst/>
                    </a:prstGeom>
                  </pic:spPr>
                </pic:pic>
              </a:graphicData>
            </a:graphic>
          </wp:inline>
        </w:drawing>
      </w:r>
    </w:p>
    <w:p w14:paraId="6E18FECD" w14:textId="77777777" w:rsidR="00584915" w:rsidRDefault="000D5F42">
      <w:pPr>
        <w:pStyle w:val="Heading2"/>
      </w:pPr>
      <w:bookmarkStart w:id="24" w:name="_Toc241928259"/>
      <w:r>
        <w:lastRenderedPageBreak/>
        <w:t>Customer placing order</w:t>
      </w:r>
      <w:bookmarkEnd w:id="24"/>
    </w:p>
    <w:p w14:paraId="4FF3F3F6" w14:textId="77777777" w:rsidR="00584915" w:rsidRDefault="000D5F42">
      <w:r>
        <w:rPr>
          <w:noProof/>
        </w:rPr>
        <w:drawing>
          <wp:inline distT="0" distB="0" distL="0" distR="0" wp14:anchorId="530415DC" wp14:editId="5EC76965">
            <wp:extent cx="5669280" cy="2728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placing order.png"/>
                    <pic:cNvPicPr/>
                  </pic:nvPicPr>
                  <pic:blipFill>
                    <a:blip r:embed="rId8"/>
                    <a:stretch>
                      <a:fillRect/>
                    </a:stretch>
                  </pic:blipFill>
                  <pic:spPr>
                    <a:xfrm>
                      <a:off x="0" y="0"/>
                      <a:ext cx="5669280" cy="2728419"/>
                    </a:xfrm>
                    <a:prstGeom prst="rect">
                      <a:avLst/>
                    </a:prstGeom>
                  </pic:spPr>
                </pic:pic>
              </a:graphicData>
            </a:graphic>
          </wp:inline>
        </w:drawing>
      </w:r>
    </w:p>
    <w:p w14:paraId="5CE2F703" w14:textId="77777777" w:rsidR="00584915" w:rsidRDefault="000D5F42">
      <w:pPr>
        <w:pStyle w:val="Heading2"/>
      </w:pPr>
      <w:bookmarkStart w:id="25" w:name="_Toc241928260"/>
      <w:r>
        <w:t>Admin dashboard</w:t>
      </w:r>
      <w:bookmarkEnd w:id="25"/>
    </w:p>
    <w:p w14:paraId="0A2B1558" w14:textId="77777777" w:rsidR="00584915" w:rsidRDefault="000D5F42">
      <w:r>
        <w:rPr>
          <w:noProof/>
        </w:rPr>
        <w:drawing>
          <wp:inline distT="0" distB="0" distL="0" distR="0" wp14:anchorId="232324AE" wp14:editId="1642EAA6">
            <wp:extent cx="5669280" cy="2685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ashboard.png"/>
                    <pic:cNvPicPr/>
                  </pic:nvPicPr>
                  <pic:blipFill>
                    <a:blip r:embed="rId9"/>
                    <a:stretch>
                      <a:fillRect/>
                    </a:stretch>
                  </pic:blipFill>
                  <pic:spPr>
                    <a:xfrm>
                      <a:off x="0" y="0"/>
                      <a:ext cx="5669280" cy="2685230"/>
                    </a:xfrm>
                    <a:prstGeom prst="rect">
                      <a:avLst/>
                    </a:prstGeom>
                  </pic:spPr>
                </pic:pic>
              </a:graphicData>
            </a:graphic>
          </wp:inline>
        </w:drawing>
      </w:r>
    </w:p>
    <w:p w14:paraId="31DE8FFC" w14:textId="77777777" w:rsidR="00584915" w:rsidRDefault="000D5F42">
      <w:pPr>
        <w:pStyle w:val="Heading2"/>
      </w:pPr>
      <w:bookmarkStart w:id="26" w:name="_Toc241928261"/>
      <w:r>
        <w:lastRenderedPageBreak/>
        <w:t>Admin updating order status</w:t>
      </w:r>
      <w:bookmarkEnd w:id="26"/>
    </w:p>
    <w:p w14:paraId="4246872B" w14:textId="77777777" w:rsidR="00584915" w:rsidRDefault="000D5F42">
      <w:r>
        <w:rPr>
          <w:noProof/>
        </w:rPr>
        <w:drawing>
          <wp:inline distT="0" distB="0" distL="0" distR="0" wp14:anchorId="2030A811" wp14:editId="05AC4BC7">
            <wp:extent cx="5669280" cy="26871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updating order status.png"/>
                    <pic:cNvPicPr/>
                  </pic:nvPicPr>
                  <pic:blipFill>
                    <a:blip r:embed="rId10"/>
                    <a:stretch>
                      <a:fillRect/>
                    </a:stretch>
                  </pic:blipFill>
                  <pic:spPr>
                    <a:xfrm>
                      <a:off x="0" y="0"/>
                      <a:ext cx="5669280" cy="2687197"/>
                    </a:xfrm>
                    <a:prstGeom prst="rect">
                      <a:avLst/>
                    </a:prstGeom>
                  </pic:spPr>
                </pic:pic>
              </a:graphicData>
            </a:graphic>
          </wp:inline>
        </w:drawing>
      </w:r>
    </w:p>
    <w:p w14:paraId="26BC678C" w14:textId="77777777" w:rsidR="00584915" w:rsidRDefault="000D5F42">
      <w:pPr>
        <w:pStyle w:val="Heading2"/>
      </w:pPr>
      <w:bookmarkStart w:id="27" w:name="_Toc241928262"/>
      <w:r>
        <w:t>Chatbot recommendation</w:t>
      </w:r>
      <w:bookmarkEnd w:id="27"/>
    </w:p>
    <w:p w14:paraId="24DD210E" w14:textId="77777777" w:rsidR="00584915" w:rsidRDefault="000D5F42">
      <w:r>
        <w:rPr>
          <w:noProof/>
        </w:rPr>
        <w:drawing>
          <wp:inline distT="0" distB="0" distL="0" distR="0" wp14:anchorId="3DE3BC3A" wp14:editId="64B8D9FB">
            <wp:extent cx="5669280" cy="2693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 recommendation.png"/>
                    <pic:cNvPicPr/>
                  </pic:nvPicPr>
                  <pic:blipFill>
                    <a:blip r:embed="rId11"/>
                    <a:stretch>
                      <a:fillRect/>
                    </a:stretch>
                  </pic:blipFill>
                  <pic:spPr>
                    <a:xfrm>
                      <a:off x="0" y="0"/>
                      <a:ext cx="5669280" cy="2693531"/>
                    </a:xfrm>
                    <a:prstGeom prst="rect">
                      <a:avLst/>
                    </a:prstGeom>
                  </pic:spPr>
                </pic:pic>
              </a:graphicData>
            </a:graphic>
          </wp:inline>
        </w:drawing>
      </w:r>
    </w:p>
    <w:p w14:paraId="5249DC98" w14:textId="77777777" w:rsidR="00584915" w:rsidRDefault="000D5F42">
      <w:pPr>
        <w:pStyle w:val="Heading2"/>
      </w:pPr>
      <w:bookmarkStart w:id="28" w:name="_Toc241928263"/>
      <w:r>
        <w:lastRenderedPageBreak/>
        <w:t xml:space="preserve">GitHub branches </w:t>
      </w:r>
      <w:proofErr w:type="gramStart"/>
      <w:r>
        <w:t>commits</w:t>
      </w:r>
      <w:proofErr w:type="gramEnd"/>
      <w:r>
        <w:t xml:space="preserve"> PR merge</w:t>
      </w:r>
      <w:bookmarkEnd w:id="28"/>
    </w:p>
    <w:p w14:paraId="76A08A22" w14:textId="77777777" w:rsidR="00584915" w:rsidRDefault="000D5F42">
      <w:r>
        <w:rPr>
          <w:noProof/>
        </w:rPr>
        <w:drawing>
          <wp:inline distT="0" distB="0" distL="0" distR="0" wp14:anchorId="228F5504" wp14:editId="6FBD4454">
            <wp:extent cx="5669280" cy="2793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 branches coommits pr merge.png"/>
                    <pic:cNvPicPr/>
                  </pic:nvPicPr>
                  <pic:blipFill>
                    <a:blip r:embed="rId12"/>
                    <a:stretch>
                      <a:fillRect/>
                    </a:stretch>
                  </pic:blipFill>
                  <pic:spPr>
                    <a:xfrm>
                      <a:off x="0" y="0"/>
                      <a:ext cx="5669280" cy="2793745"/>
                    </a:xfrm>
                    <a:prstGeom prst="rect">
                      <a:avLst/>
                    </a:prstGeom>
                  </pic:spPr>
                </pic:pic>
              </a:graphicData>
            </a:graphic>
          </wp:inline>
        </w:drawing>
      </w:r>
    </w:p>
    <w:p w14:paraId="07E02F2B" w14:textId="77777777" w:rsidR="00584915" w:rsidRDefault="000D5F42">
      <w:pPr>
        <w:pStyle w:val="Heading2"/>
      </w:pPr>
      <w:bookmarkStart w:id="29" w:name="_Toc241928264"/>
      <w:r>
        <w:t>02-chatbot-pr-merged</w:t>
      </w:r>
      <w:bookmarkEnd w:id="29"/>
    </w:p>
    <w:p w14:paraId="3E7E3EFE" w14:textId="77777777" w:rsidR="00584915" w:rsidRDefault="000D5F42">
      <w:r>
        <w:rPr>
          <w:noProof/>
        </w:rPr>
        <w:drawing>
          <wp:inline distT="0" distB="0" distL="0" distR="0" wp14:anchorId="4AF34E77" wp14:editId="7316001F">
            <wp:extent cx="5669280" cy="3329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hatbot-pr-merged.png"/>
                    <pic:cNvPicPr/>
                  </pic:nvPicPr>
                  <pic:blipFill>
                    <a:blip r:embed="rId13"/>
                    <a:stretch>
                      <a:fillRect/>
                    </a:stretch>
                  </pic:blipFill>
                  <pic:spPr>
                    <a:xfrm>
                      <a:off x="0" y="0"/>
                      <a:ext cx="5669280" cy="3329414"/>
                    </a:xfrm>
                    <a:prstGeom prst="rect">
                      <a:avLst/>
                    </a:prstGeom>
                  </pic:spPr>
                </pic:pic>
              </a:graphicData>
            </a:graphic>
          </wp:inline>
        </w:drawing>
      </w:r>
    </w:p>
    <w:sectPr w:rsidR="00584915"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82D306"/>
    <w:lvl w:ilvl="0">
      <w:start w:val="1"/>
      <w:numFmt w:val="bullet"/>
      <w:pStyle w:val="ListBullet"/>
      <w:lvlText w:val=""/>
      <w:lvlJc w:val="left"/>
      <w:pPr>
        <w:tabs>
          <w:tab w:val="num" w:pos="360"/>
        </w:tabs>
        <w:ind w:left="360" w:hanging="360"/>
      </w:pPr>
      <w:rPr>
        <w:rFonts w:ascii="Symbol" w:hAnsi="Symbol" w:hint="default"/>
      </w:rPr>
    </w:lvl>
  </w:abstractNum>
  <w:num w:numId="1" w16cid:durableId="558130107">
    <w:abstractNumId w:val="8"/>
  </w:num>
  <w:num w:numId="2" w16cid:durableId="336469859">
    <w:abstractNumId w:val="6"/>
  </w:num>
  <w:num w:numId="3" w16cid:durableId="1987464326">
    <w:abstractNumId w:val="5"/>
  </w:num>
  <w:num w:numId="4" w16cid:durableId="1158377590">
    <w:abstractNumId w:val="4"/>
  </w:num>
  <w:num w:numId="5" w16cid:durableId="272518740">
    <w:abstractNumId w:val="7"/>
  </w:num>
  <w:num w:numId="6" w16cid:durableId="504592707">
    <w:abstractNumId w:val="3"/>
  </w:num>
  <w:num w:numId="7" w16cid:durableId="1715427576">
    <w:abstractNumId w:val="2"/>
  </w:num>
  <w:num w:numId="8" w16cid:durableId="208928788">
    <w:abstractNumId w:val="1"/>
  </w:num>
  <w:num w:numId="9" w16cid:durableId="59640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F42"/>
    <w:rsid w:val="001425A8"/>
    <w:rsid w:val="0015074B"/>
    <w:rsid w:val="001522E7"/>
    <w:rsid w:val="00180CD4"/>
    <w:rsid w:val="0029639D"/>
    <w:rsid w:val="00296703"/>
    <w:rsid w:val="00326F90"/>
    <w:rsid w:val="00584915"/>
    <w:rsid w:val="005E5AC2"/>
    <w:rsid w:val="00615B5D"/>
    <w:rsid w:val="007203DF"/>
    <w:rsid w:val="00811F0A"/>
    <w:rsid w:val="00837F60"/>
    <w:rsid w:val="00A57781"/>
    <w:rsid w:val="00AA1D8D"/>
    <w:rsid w:val="00B47730"/>
    <w:rsid w:val="00BE1B59"/>
    <w:rsid w:val="00BF36ED"/>
    <w:rsid w:val="00CB0664"/>
    <w:rsid w:val="00DB7A42"/>
    <w:rsid w:val="00E065BA"/>
    <w:rsid w:val="00EF31D8"/>
    <w:rsid w:val="00EF7ACC"/>
    <w:rsid w:val="00F34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CE0E6"/>
  <w14:defaultImageDpi w14:val="300"/>
  <w15:docId w15:val="{31B0634F-3FAA-4D3B-8972-E6DD52C6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7781"/>
    <w:pPr>
      <w:tabs>
        <w:tab w:val="right" w:leader="dot" w:pos="8496"/>
      </w:tabs>
      <w:spacing w:after="100"/>
    </w:pPr>
    <w:rPr>
      <w:rFonts w:ascii="Times New Roman" w:hAnsi="Times New Roman" w:cs="Times New Roman"/>
      <w:color w:val="000000"/>
      <w:sz w:val="18"/>
    </w:rPr>
  </w:style>
  <w:style w:type="paragraph" w:styleId="TOC2">
    <w:name w:val="toc 2"/>
    <w:basedOn w:val="Normal"/>
    <w:next w:val="Normal"/>
    <w:autoRedefine/>
    <w:uiPriority w:val="39"/>
    <w:unhideWhenUsed/>
    <w:rsid w:val="00A57781"/>
    <w:pPr>
      <w:tabs>
        <w:tab w:val="right" w:leader="dot" w:pos="8496"/>
      </w:tabs>
      <w:spacing w:after="80"/>
      <w:ind w:left="504"/>
    </w:pPr>
    <w:rPr>
      <w:rFonts w:ascii="Times New Roman" w:hAnsi="Times New Roman" w:cs="Times New Roman"/>
      <w:color w:val="000000"/>
      <w:sz w:val="17"/>
    </w:rPr>
  </w:style>
  <w:style w:type="character" w:styleId="Hyperlink">
    <w:name w:val="Hyperlink"/>
    <w:basedOn w:val="DefaultParagraphFont"/>
    <w:uiPriority w:val="99"/>
    <w:unhideWhenUsed/>
    <w:rsid w:val="00A577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keyurg;prsahnna;yogesh;anip</dc:creator>
  <cp:keywords/>
  <dc:description/>
  <cp:lastModifiedBy>SUshan lamichhane</cp:lastModifiedBy>
  <cp:revision>10</cp:revision>
  <dcterms:created xsi:type="dcterms:W3CDTF">2013-12-23T23:15:00Z</dcterms:created>
  <dcterms:modified xsi:type="dcterms:W3CDTF">2026-10-03T17:07:00Z</dcterms:modified>
  <cp:category/>
</cp:coreProperties>
</file>