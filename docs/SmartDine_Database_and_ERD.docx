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90DF" w14:textId="267DFDA7" w:rsidR="00BD7027" w:rsidRDefault="00000000" w:rsidP="00886594">
      <w:pPr>
        <w:pStyle w:val="Title"/>
        <w:jc w:val="center"/>
      </w:pPr>
      <w:proofErr w:type="spellStart"/>
      <w:r>
        <w:t>SmartDine</w:t>
      </w:r>
      <w:proofErr w:type="spellEnd"/>
      <w:r>
        <w:t xml:space="preserve"> Database Design and ER Diagram</w:t>
      </w:r>
    </w:p>
    <w:p w14:paraId="3FD1A33D" w14:textId="77777777" w:rsidR="00BD7027" w:rsidRDefault="00000000">
      <w:pPr>
        <w:pStyle w:val="Heading1"/>
      </w:pPr>
      <w:proofErr w:type="spellStart"/>
      <w:r>
        <w:t>SmartDine</w:t>
      </w:r>
      <w:proofErr w:type="spellEnd"/>
      <w:r>
        <w:t xml:space="preserve"> Database Design</w:t>
      </w:r>
    </w:p>
    <w:p w14:paraId="68702809" w14:textId="77777777" w:rsidR="00BD7027" w:rsidRDefault="00000000">
      <w:pPr>
        <w:pStyle w:val="Heading1"/>
      </w:pPr>
      <w:r>
        <w:t>Overview</w:t>
      </w:r>
    </w:p>
    <w:p w14:paraId="31BCC90C" w14:textId="19E1E22B" w:rsidR="00BD7027" w:rsidRDefault="00C94B97">
      <w:pPr>
        <w:spacing w:after="120"/>
      </w:pPr>
      <w:r w:rsidRPr="00C94B97">
        <w:t xml:space="preserve">The key components of the restaurant system are integrated with the </w:t>
      </w:r>
      <w:proofErr w:type="spellStart"/>
      <w:r w:rsidRPr="00C94B97">
        <w:t>SmartDine</w:t>
      </w:r>
      <w:proofErr w:type="spellEnd"/>
      <w:r w:rsidRPr="00C94B97">
        <w:t xml:space="preserve"> database: user account management, menu management, customer orders, order tracking, activity logging and the </w:t>
      </w:r>
      <w:proofErr w:type="spellStart"/>
      <w:r w:rsidRPr="00C94B97">
        <w:t>SmartDine</w:t>
      </w:r>
      <w:proofErr w:type="spellEnd"/>
      <w:r w:rsidRPr="00C94B97">
        <w:t xml:space="preserve"> Assistant chatbot. The design remains </w:t>
      </w:r>
      <w:proofErr w:type="gramStart"/>
      <w:r w:rsidRPr="00C94B97">
        <w:t>relational</w:t>
      </w:r>
      <w:proofErr w:type="gramEnd"/>
      <w:r w:rsidRPr="00C94B97">
        <w:t xml:space="preserve"> as the primary records are naturally related</w:t>
      </w:r>
      <w:r>
        <w:t>.</w:t>
      </w:r>
    </w:p>
    <w:p w14:paraId="32799ACA" w14:textId="77777777" w:rsidR="00BD7027" w:rsidRDefault="00000000">
      <w:pPr>
        <w:pStyle w:val="Heading1"/>
      </w:pPr>
      <w:r>
        <w:t>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D7027" w14:paraId="0D0DCF58" w14:textId="77777777">
        <w:tc>
          <w:tcPr>
            <w:tcW w:w="5040" w:type="dxa"/>
            <w:shd w:val="clear" w:color="auto" w:fill="0E523E"/>
          </w:tcPr>
          <w:p w14:paraId="7E341185" w14:textId="77777777" w:rsidR="00BD7027" w:rsidRDefault="00000000">
            <w:r>
              <w:rPr>
                <w:b/>
                <w:color w:val="FFFFFF"/>
              </w:rPr>
              <w:t>Table</w:t>
            </w:r>
          </w:p>
        </w:tc>
        <w:tc>
          <w:tcPr>
            <w:tcW w:w="5040" w:type="dxa"/>
            <w:shd w:val="clear" w:color="auto" w:fill="0E523E"/>
          </w:tcPr>
          <w:p w14:paraId="2E9108DD" w14:textId="77777777" w:rsidR="00BD7027" w:rsidRDefault="00000000">
            <w:r>
              <w:rPr>
                <w:b/>
                <w:color w:val="FFFFFF"/>
              </w:rPr>
              <w:t>Purpose</w:t>
            </w:r>
          </w:p>
        </w:tc>
      </w:tr>
      <w:tr w:rsidR="00BD7027" w14:paraId="46256ECE" w14:textId="77777777">
        <w:tc>
          <w:tcPr>
            <w:tcW w:w="5040" w:type="dxa"/>
          </w:tcPr>
          <w:p w14:paraId="65D81A44" w14:textId="77777777" w:rsidR="00BD7027" w:rsidRDefault="00000000">
            <w:r>
              <w:t>users</w:t>
            </w:r>
          </w:p>
        </w:tc>
        <w:tc>
          <w:tcPr>
            <w:tcW w:w="5040" w:type="dxa"/>
          </w:tcPr>
          <w:p w14:paraId="2E747E7E" w14:textId="266B46EB" w:rsidR="00BD7027" w:rsidRDefault="00C94B97">
            <w:r w:rsidRPr="00C94B97">
              <w:t>This is for storing admin and customer accounts.</w:t>
            </w:r>
          </w:p>
        </w:tc>
      </w:tr>
      <w:tr w:rsidR="00BD7027" w14:paraId="76BFC8C5" w14:textId="77777777">
        <w:tc>
          <w:tcPr>
            <w:tcW w:w="5040" w:type="dxa"/>
          </w:tcPr>
          <w:p w14:paraId="2518B62B" w14:textId="77777777" w:rsidR="00BD7027" w:rsidRDefault="00000000">
            <w:r>
              <w:t>categories</w:t>
            </w:r>
          </w:p>
        </w:tc>
        <w:tc>
          <w:tcPr>
            <w:tcW w:w="5040" w:type="dxa"/>
          </w:tcPr>
          <w:p w14:paraId="40116796" w14:textId="53EA6098" w:rsidR="00BD7027" w:rsidRDefault="00C94B97">
            <w:r w:rsidRPr="00C94B97">
              <w:t>Groups items in menu into food groups.</w:t>
            </w:r>
          </w:p>
        </w:tc>
      </w:tr>
      <w:tr w:rsidR="00BD7027" w14:paraId="4404D9CF" w14:textId="77777777">
        <w:tc>
          <w:tcPr>
            <w:tcW w:w="5040" w:type="dxa"/>
          </w:tcPr>
          <w:p w14:paraId="36862142" w14:textId="2D93B179" w:rsidR="00BD7027" w:rsidRDefault="00C94B97">
            <w:proofErr w:type="spellStart"/>
            <w:r>
              <w:t>Menu_items</w:t>
            </w:r>
            <w:proofErr w:type="spellEnd"/>
          </w:p>
        </w:tc>
        <w:tc>
          <w:tcPr>
            <w:tcW w:w="5040" w:type="dxa"/>
          </w:tcPr>
          <w:p w14:paraId="52B6A5D6" w14:textId="395CC8C0" w:rsidR="00BD7027" w:rsidRDefault="00C94B97">
            <w:r w:rsidRPr="00C94B97">
              <w:t>Details about food, price, availability, and spices.</w:t>
            </w:r>
          </w:p>
        </w:tc>
      </w:tr>
      <w:tr w:rsidR="00BD7027" w14:paraId="47615B02" w14:textId="77777777">
        <w:tc>
          <w:tcPr>
            <w:tcW w:w="5040" w:type="dxa"/>
          </w:tcPr>
          <w:p w14:paraId="0924B697" w14:textId="77777777" w:rsidR="00BD7027" w:rsidRDefault="00000000">
            <w:r>
              <w:t>orders</w:t>
            </w:r>
          </w:p>
        </w:tc>
        <w:tc>
          <w:tcPr>
            <w:tcW w:w="5040" w:type="dxa"/>
          </w:tcPr>
          <w:p w14:paraId="607D70E8" w14:textId="016274E2" w:rsidR="00BD7027" w:rsidRDefault="00C94B97">
            <w:r w:rsidRPr="00C94B97">
              <w:t xml:space="preserve">Contains the order information for each customer order with the </w:t>
            </w:r>
            <w:proofErr w:type="gramStart"/>
            <w:r w:rsidRPr="00C94B97">
              <w:t>current status</w:t>
            </w:r>
            <w:proofErr w:type="gramEnd"/>
            <w:r w:rsidRPr="00C94B97">
              <w:t>.</w:t>
            </w:r>
          </w:p>
        </w:tc>
      </w:tr>
      <w:tr w:rsidR="00BD7027" w14:paraId="4EEEDD28" w14:textId="77777777">
        <w:tc>
          <w:tcPr>
            <w:tcW w:w="5040" w:type="dxa"/>
          </w:tcPr>
          <w:p w14:paraId="7CED36B0" w14:textId="77777777" w:rsidR="00BD7027" w:rsidRDefault="00000000">
            <w:proofErr w:type="spellStart"/>
            <w:r>
              <w:t>order_items</w:t>
            </w:r>
            <w:proofErr w:type="spellEnd"/>
          </w:p>
        </w:tc>
        <w:tc>
          <w:tcPr>
            <w:tcW w:w="5040" w:type="dxa"/>
          </w:tcPr>
          <w:p w14:paraId="3357EB69" w14:textId="588DF765" w:rsidR="00BD7027" w:rsidRDefault="00C94B97">
            <w:r w:rsidRPr="00C94B97">
              <w:t>The order items contain menu items and quantities within an order.</w:t>
            </w:r>
          </w:p>
        </w:tc>
      </w:tr>
      <w:tr w:rsidR="00BD7027" w14:paraId="3325440B" w14:textId="77777777">
        <w:tc>
          <w:tcPr>
            <w:tcW w:w="5040" w:type="dxa"/>
          </w:tcPr>
          <w:p w14:paraId="3CA72258" w14:textId="77777777" w:rsidR="00BD7027" w:rsidRDefault="00000000">
            <w:proofErr w:type="spellStart"/>
            <w:r>
              <w:t>chatbot_rules</w:t>
            </w:r>
            <w:proofErr w:type="spellEnd"/>
          </w:p>
        </w:tc>
        <w:tc>
          <w:tcPr>
            <w:tcW w:w="5040" w:type="dxa"/>
          </w:tcPr>
          <w:p w14:paraId="72DD6980" w14:textId="3540B4A2" w:rsidR="00BD7027" w:rsidRDefault="00C94B97">
            <w:r w:rsidRPr="00C94B97">
              <w:t>Contains chatbot intents, keywords and response templates</w:t>
            </w:r>
            <w:r>
              <w:t>.</w:t>
            </w:r>
          </w:p>
        </w:tc>
      </w:tr>
      <w:tr w:rsidR="00BD7027" w14:paraId="17E7D786" w14:textId="77777777">
        <w:tc>
          <w:tcPr>
            <w:tcW w:w="5040" w:type="dxa"/>
          </w:tcPr>
          <w:p w14:paraId="37B02D3E" w14:textId="77777777" w:rsidR="00BD7027" w:rsidRDefault="00000000">
            <w:proofErr w:type="spellStart"/>
            <w:r>
              <w:t>activity_logs</w:t>
            </w:r>
            <w:proofErr w:type="spellEnd"/>
          </w:p>
        </w:tc>
        <w:tc>
          <w:tcPr>
            <w:tcW w:w="5040" w:type="dxa"/>
          </w:tcPr>
          <w:p w14:paraId="7CC475CB" w14:textId="0A0D9970" w:rsidR="00BD7027" w:rsidRDefault="00C94B97">
            <w:r w:rsidRPr="00C94B97">
              <w:t>This will contain important user and admin actions for auditability.</w:t>
            </w:r>
          </w:p>
        </w:tc>
      </w:tr>
    </w:tbl>
    <w:p w14:paraId="3443DD03" w14:textId="77777777" w:rsidR="00BD7027" w:rsidRDefault="00BD7027"/>
    <w:p w14:paraId="2A8291CF" w14:textId="77777777" w:rsidR="00BD7027" w:rsidRDefault="00000000">
      <w:pPr>
        <w:pStyle w:val="Heading1"/>
      </w:pPr>
      <w:r>
        <w:t>Relationships</w:t>
      </w:r>
    </w:p>
    <w:p w14:paraId="6E20843E" w14:textId="77777777" w:rsidR="00BD7027" w:rsidRDefault="00000000">
      <w:r>
        <w:rPr>
          <w:rFonts w:ascii="Consolas" w:hAnsi="Consolas"/>
          <w:sz w:val="17"/>
        </w:rPr>
        <w:t>users 1 ----- many orders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orders</w:t>
      </w:r>
      <w:proofErr w:type="spellEnd"/>
      <w:r>
        <w:rPr>
          <w:rFonts w:ascii="Consolas" w:hAnsi="Consolas"/>
          <w:sz w:val="17"/>
        </w:rPr>
        <w:t xml:space="preserve"> 1 ----- many </w:t>
      </w:r>
      <w:proofErr w:type="spellStart"/>
      <w:r>
        <w:rPr>
          <w:rFonts w:ascii="Consolas" w:hAnsi="Consolas"/>
          <w:sz w:val="17"/>
        </w:rPr>
        <w:t>order_items</w:t>
      </w:r>
      <w:proofErr w:type="spellEnd"/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menu_items</w:t>
      </w:r>
      <w:proofErr w:type="spellEnd"/>
      <w:r>
        <w:rPr>
          <w:rFonts w:ascii="Consolas" w:hAnsi="Consolas"/>
          <w:sz w:val="17"/>
        </w:rPr>
        <w:t xml:space="preserve"> 1 ----- many </w:t>
      </w:r>
      <w:proofErr w:type="spellStart"/>
      <w:r>
        <w:rPr>
          <w:rFonts w:ascii="Consolas" w:hAnsi="Consolas"/>
          <w:sz w:val="17"/>
        </w:rPr>
        <w:t>order_items</w:t>
      </w:r>
      <w:proofErr w:type="spellEnd"/>
      <w:r>
        <w:rPr>
          <w:rFonts w:ascii="Consolas" w:hAnsi="Consolas"/>
          <w:sz w:val="17"/>
        </w:rPr>
        <w:br/>
        <w:t xml:space="preserve">categories 1 ----- many </w:t>
      </w:r>
      <w:proofErr w:type="spellStart"/>
      <w:r>
        <w:rPr>
          <w:rFonts w:ascii="Consolas" w:hAnsi="Consolas"/>
          <w:sz w:val="17"/>
        </w:rPr>
        <w:t>menu_items</w:t>
      </w:r>
      <w:proofErr w:type="spellEnd"/>
      <w:r>
        <w:rPr>
          <w:rFonts w:ascii="Consolas" w:hAnsi="Consolas"/>
          <w:sz w:val="17"/>
        </w:rPr>
        <w:br/>
        <w:t xml:space="preserve">users 1 ----- many </w:t>
      </w:r>
      <w:proofErr w:type="spellStart"/>
      <w:r>
        <w:rPr>
          <w:rFonts w:ascii="Consolas" w:hAnsi="Consolas"/>
          <w:sz w:val="17"/>
        </w:rPr>
        <w:t>activity_logs</w:t>
      </w:r>
      <w:proofErr w:type="spellEnd"/>
      <w:r>
        <w:rPr>
          <w:rFonts w:ascii="Consolas" w:hAnsi="Consolas"/>
          <w:sz w:val="17"/>
        </w:rPr>
        <w:br/>
        <w:t xml:space="preserve">users 1 ----- many </w:t>
      </w:r>
      <w:proofErr w:type="spellStart"/>
      <w:r>
        <w:rPr>
          <w:rFonts w:ascii="Consolas" w:hAnsi="Consolas"/>
          <w:sz w:val="17"/>
        </w:rPr>
        <w:t>menu_items</w:t>
      </w:r>
      <w:proofErr w:type="spellEnd"/>
      <w:r>
        <w:rPr>
          <w:rFonts w:ascii="Consolas" w:hAnsi="Consolas"/>
          <w:sz w:val="17"/>
        </w:rPr>
        <w:t xml:space="preserve"> created/updated</w:t>
      </w:r>
    </w:p>
    <w:p w14:paraId="707E3AC0" w14:textId="77777777" w:rsidR="00BD7027" w:rsidRDefault="00000000">
      <w:pPr>
        <w:pStyle w:val="Heading1"/>
      </w:pPr>
      <w:r>
        <w:t>Core Design Decisions</w:t>
      </w:r>
    </w:p>
    <w:p w14:paraId="76C0F96D" w14:textId="3663598B" w:rsidR="00C94B97" w:rsidRDefault="00C94B97" w:rsidP="00C94B97">
      <w:pPr>
        <w:pStyle w:val="ListBullet"/>
      </w:pPr>
      <w:proofErr w:type="spellStart"/>
      <w:proofErr w:type="gramStart"/>
      <w:r>
        <w:t>users.role</w:t>
      </w:r>
      <w:proofErr w:type="spellEnd"/>
      <w:proofErr w:type="gramEnd"/>
      <w:r>
        <w:t xml:space="preserve">  divides the admin and customer access.</w:t>
      </w:r>
    </w:p>
    <w:p w14:paraId="642DBA3D" w14:textId="64F4D48E" w:rsidR="00C94B97" w:rsidRDefault="00C94B97" w:rsidP="00C94B97">
      <w:pPr>
        <w:pStyle w:val="ListBullet"/>
      </w:pPr>
      <w:r>
        <w:t xml:space="preserve">Old food records will be retained by </w:t>
      </w:r>
      <w:proofErr w:type="spellStart"/>
      <w:r>
        <w:t>menu_items</w:t>
      </w:r>
      <w:proofErr w:type="spellEnd"/>
      <w:r w:rsidR="001D5A2F">
        <w:t xml:space="preserve"> </w:t>
      </w:r>
      <w:proofErr w:type="gramStart"/>
      <w:r>
        <w:t>is</w:t>
      </w:r>
      <w:proofErr w:type="gramEnd"/>
      <w:r w:rsidR="001D5A2F">
        <w:t xml:space="preserve"> </w:t>
      </w:r>
      <w:r>
        <w:t>available, but food that is not available will not be shown to users.</w:t>
      </w:r>
    </w:p>
    <w:p w14:paraId="494EA8E0" w14:textId="77777777" w:rsidR="00C94B97" w:rsidRDefault="00C94B97" w:rsidP="00C94B97">
      <w:pPr>
        <w:pStyle w:val="ListBullet"/>
      </w:pPr>
      <w:r>
        <w:t xml:space="preserve">The primary order statuses for orders are tracked in </w:t>
      </w:r>
      <w:proofErr w:type="spellStart"/>
      <w:proofErr w:type="gramStart"/>
      <w:r>
        <w:t>orders.status</w:t>
      </w:r>
      <w:proofErr w:type="spellEnd"/>
      <w:proofErr w:type="gramEnd"/>
      <w:r>
        <w:t>: pending, preparing, ready, completed, cancelled.</w:t>
      </w:r>
    </w:p>
    <w:p w14:paraId="69B176BC" w14:textId="77777777" w:rsidR="00C94B97" w:rsidRDefault="00C94B97" w:rsidP="00C94B97">
      <w:pPr>
        <w:pStyle w:val="ListBullet"/>
      </w:pPr>
      <w:proofErr w:type="spellStart"/>
      <w:r>
        <w:t>activity_logs</w:t>
      </w:r>
      <w:proofErr w:type="spellEnd"/>
      <w:r>
        <w:t xml:space="preserve"> provides an easy log of the significant activities of the project.</w:t>
      </w:r>
    </w:p>
    <w:p w14:paraId="282083D8" w14:textId="44D4ED71" w:rsidR="00BD7027" w:rsidRDefault="00C94B97" w:rsidP="00C94B97">
      <w:pPr>
        <w:pStyle w:val="ListBullet"/>
      </w:pPr>
      <w:r>
        <w:t xml:space="preserve">intelligent feature will be supported by </w:t>
      </w:r>
      <w:proofErr w:type="spellStart"/>
      <w:r>
        <w:t>chatbot_rules</w:t>
      </w:r>
      <w:proofErr w:type="spellEnd"/>
      <w:r>
        <w:t xml:space="preserve"> without the need of an external AI service.</w:t>
      </w:r>
    </w:p>
    <w:p w14:paraId="026EB157" w14:textId="77777777" w:rsidR="00BD7027" w:rsidRDefault="00000000">
      <w:pPr>
        <w:pStyle w:val="Heading1"/>
      </w:pPr>
      <w:r>
        <w:lastRenderedPageBreak/>
        <w:t>Table Notes</w:t>
      </w:r>
    </w:p>
    <w:p w14:paraId="6B960F19" w14:textId="77777777" w:rsidR="00BD7027" w:rsidRDefault="00000000">
      <w:pPr>
        <w:pStyle w:val="Heading2"/>
      </w:pPr>
      <w:r>
        <w:t>`users`</w:t>
      </w:r>
    </w:p>
    <w:p w14:paraId="76CE30A3" w14:textId="224BFEC6" w:rsidR="00BD7027" w:rsidRDefault="001D5A2F">
      <w:pPr>
        <w:spacing w:after="120"/>
      </w:pPr>
      <w:r w:rsidRPr="001D5A2F">
        <w:t>Users table is used to store both admin and customer accounts. An important part of the role column is the capabilities that the user has after logging in. For instance, a customer can place their orders, and an admin can manage their menu data and order status</w:t>
      </w:r>
      <w:r>
        <w:t>.</w:t>
      </w:r>
    </w:p>
    <w:p w14:paraId="5F2CC60A" w14:textId="77777777" w:rsidR="00BD7027" w:rsidRDefault="00000000">
      <w:pPr>
        <w:pStyle w:val="Heading2"/>
      </w:pPr>
      <w:r>
        <w:t>`categories`</w:t>
      </w:r>
    </w:p>
    <w:p w14:paraId="53B64BF7" w14:textId="53047591" w:rsidR="00BD7027" w:rsidRDefault="001D5A2F">
      <w:pPr>
        <w:spacing w:after="120"/>
      </w:pPr>
      <w:r w:rsidRPr="001D5A2F">
        <w:t xml:space="preserve">Menu can be </w:t>
      </w:r>
      <w:proofErr w:type="spellStart"/>
      <w:r w:rsidRPr="001D5A2F">
        <w:t>organised</w:t>
      </w:r>
      <w:proofErr w:type="spellEnd"/>
      <w:r w:rsidRPr="001D5A2F">
        <w:t xml:space="preserve"> using categories. They are used on the frontend for terming and customers can easily see starters, mains, drinks or desserts</w:t>
      </w:r>
      <w:r>
        <w:t>.</w:t>
      </w:r>
    </w:p>
    <w:p w14:paraId="138D36DF" w14:textId="77777777" w:rsidR="00BD7027" w:rsidRDefault="00000000">
      <w:pPr>
        <w:pStyle w:val="Heading2"/>
      </w:pPr>
      <w:r>
        <w:t>`</w:t>
      </w:r>
      <w:proofErr w:type="spellStart"/>
      <w:r>
        <w:t>menu_items</w:t>
      </w:r>
      <w:proofErr w:type="spellEnd"/>
      <w:r>
        <w:t>`</w:t>
      </w:r>
    </w:p>
    <w:p w14:paraId="2B7ED152" w14:textId="0CEC5AE5" w:rsidR="00BD7027" w:rsidRDefault="001D5A2F">
      <w:pPr>
        <w:spacing w:after="120"/>
      </w:pPr>
      <w:r w:rsidRPr="001D5A2F">
        <w:t xml:space="preserve">Menu items include details such as food, description, price, availability, food categories and spice level. The spice level is displayed on the menu cards </w:t>
      </w:r>
      <w:proofErr w:type="gramStart"/>
      <w:r w:rsidRPr="001D5A2F">
        <w:t>and also</w:t>
      </w:r>
      <w:proofErr w:type="gramEnd"/>
      <w:r w:rsidRPr="001D5A2F">
        <w:t xml:space="preserve"> the chatbot takers the user input when a user inquires for spicy or non-spicy food</w:t>
      </w:r>
      <w:r>
        <w:t>.</w:t>
      </w:r>
    </w:p>
    <w:p w14:paraId="3B30F521" w14:textId="77777777" w:rsidR="00BD7027" w:rsidRDefault="00000000">
      <w:pPr>
        <w:pStyle w:val="Heading2"/>
      </w:pPr>
      <w:r>
        <w:t>`orders` and `</w:t>
      </w:r>
      <w:proofErr w:type="spellStart"/>
      <w:r>
        <w:t>order_items</w:t>
      </w:r>
      <w:proofErr w:type="spellEnd"/>
      <w:r>
        <w:t>`</w:t>
      </w:r>
    </w:p>
    <w:p w14:paraId="6038D19F" w14:textId="60C55CB1" w:rsidR="00BD7027" w:rsidRDefault="001D5A2F">
      <w:pPr>
        <w:spacing w:after="120"/>
      </w:pPr>
      <w:r w:rsidRPr="001D5A2F">
        <w:t xml:space="preserve">The orders table is used to keep a record of each order. The </w:t>
      </w:r>
      <w:proofErr w:type="spellStart"/>
      <w:r w:rsidRPr="001D5A2F">
        <w:t>order_items</w:t>
      </w:r>
      <w:proofErr w:type="spellEnd"/>
      <w:r w:rsidRPr="001D5A2F">
        <w:t xml:space="preserve"> table contains the items that are contained within that order. This will prevent putting all the details of the item in a single text box and simplify calculating the order total</w:t>
      </w:r>
      <w:r>
        <w:t>.</w:t>
      </w:r>
    </w:p>
    <w:p w14:paraId="7ECEAA68" w14:textId="77777777" w:rsidR="00BD7027" w:rsidRDefault="00000000">
      <w:pPr>
        <w:pStyle w:val="Heading2"/>
      </w:pPr>
      <w:r>
        <w:t>`</w:t>
      </w:r>
      <w:proofErr w:type="spellStart"/>
      <w:r>
        <w:t>activity_logs</w:t>
      </w:r>
      <w:proofErr w:type="spellEnd"/>
      <w:r>
        <w:t>`</w:t>
      </w:r>
    </w:p>
    <w:p w14:paraId="596C5C54" w14:textId="7B81BBA0" w:rsidR="00BD7027" w:rsidRDefault="001D5A2F">
      <w:pPr>
        <w:spacing w:after="120"/>
      </w:pPr>
      <w:r w:rsidRPr="001D5A2F">
        <w:t xml:space="preserve">Activity logs track key activities, like orders created or admin changes made. This will be helpful for testing and </w:t>
      </w:r>
      <w:proofErr w:type="gramStart"/>
      <w:r w:rsidRPr="001D5A2F">
        <w:t>to improve</w:t>
      </w:r>
      <w:proofErr w:type="gramEnd"/>
      <w:r w:rsidRPr="001D5A2F">
        <w:t xml:space="preserve"> the traceability of the project</w:t>
      </w:r>
      <w:r>
        <w:t>.</w:t>
      </w:r>
    </w:p>
    <w:p w14:paraId="2D1EE8CB" w14:textId="77777777" w:rsidR="00BD7027" w:rsidRDefault="00000000">
      <w:pPr>
        <w:pStyle w:val="Heading1"/>
      </w:pPr>
      <w:r>
        <w:t>Demo Data</w:t>
      </w:r>
    </w:p>
    <w:p w14:paraId="0B9A517E" w14:textId="77777777" w:rsidR="001D5A2F" w:rsidRDefault="001D5A2F" w:rsidP="001D5A2F">
      <w:pPr>
        <w:spacing w:after="120"/>
      </w:pPr>
      <w:r>
        <w:t>The basic data required for the demo is included in the seed file:</w:t>
      </w:r>
    </w:p>
    <w:p w14:paraId="15D58B44" w14:textId="3A350865" w:rsidR="00BD7027" w:rsidRDefault="001D5A2F" w:rsidP="001D5A2F">
      <w:pPr>
        <w:spacing w:after="120"/>
      </w:pPr>
      <w:r>
        <w:t>There will be one demo admin account.:</w:t>
      </w:r>
    </w:p>
    <w:p w14:paraId="27D54DDA" w14:textId="77777777" w:rsidR="001D5A2F" w:rsidRDefault="001D5A2F" w:rsidP="001D5A2F">
      <w:pPr>
        <w:spacing w:after="120"/>
      </w:pPr>
      <w:r>
        <w:t>There will be one demo admin account.</w:t>
      </w:r>
    </w:p>
    <w:p w14:paraId="3D185B7E" w14:textId="2666B5C5" w:rsidR="001D5A2F" w:rsidRDefault="001D5A2F" w:rsidP="001D5A2F">
      <w:pPr>
        <w:pStyle w:val="ListParagraph"/>
        <w:numPr>
          <w:ilvl w:val="0"/>
          <w:numId w:val="13"/>
        </w:numPr>
        <w:spacing w:after="120"/>
      </w:pPr>
      <w:r>
        <w:t>one demo customer account with an unlimited number of components.</w:t>
      </w:r>
    </w:p>
    <w:p w14:paraId="6A7ACC8F" w14:textId="3BE3BC09" w:rsidR="001D5A2F" w:rsidRDefault="001D5A2F" w:rsidP="001D5A2F">
      <w:pPr>
        <w:pStyle w:val="ListParagraph"/>
        <w:numPr>
          <w:ilvl w:val="0"/>
          <w:numId w:val="13"/>
        </w:numPr>
        <w:spacing w:after="120"/>
      </w:pPr>
      <w:r>
        <w:t>four food categories</w:t>
      </w:r>
    </w:p>
    <w:p w14:paraId="04067759" w14:textId="2FA8E4CD" w:rsidR="001D5A2F" w:rsidRDefault="001D5A2F" w:rsidP="001D5A2F">
      <w:pPr>
        <w:pStyle w:val="ListParagraph"/>
        <w:numPr>
          <w:ilvl w:val="0"/>
          <w:numId w:val="13"/>
        </w:numPr>
        <w:spacing w:after="120"/>
      </w:pPr>
      <w:r>
        <w:t>sample menu items</w:t>
      </w:r>
    </w:p>
    <w:p w14:paraId="5633998D" w14:textId="5C86070B" w:rsidR="001D5A2F" w:rsidRDefault="001D5A2F" w:rsidP="001D5A2F">
      <w:pPr>
        <w:pStyle w:val="ListParagraph"/>
        <w:numPr>
          <w:ilvl w:val="0"/>
          <w:numId w:val="13"/>
        </w:numPr>
        <w:spacing w:after="120"/>
      </w:pPr>
      <w:r>
        <w:t>sample customer orders</w:t>
      </w:r>
    </w:p>
    <w:p w14:paraId="7CEE8D26" w14:textId="481FA558" w:rsidR="001D5A2F" w:rsidRDefault="001D5A2F" w:rsidP="001D5A2F">
      <w:pPr>
        <w:pStyle w:val="ListParagraph"/>
        <w:numPr>
          <w:ilvl w:val="0"/>
          <w:numId w:val="13"/>
        </w:numPr>
        <w:spacing w:after="120"/>
      </w:pPr>
      <w:r>
        <w:t>sample activity logs</w:t>
      </w:r>
    </w:p>
    <w:p w14:paraId="45C607CF" w14:textId="77777777" w:rsidR="001D5A2F" w:rsidRDefault="001D5A2F" w:rsidP="001D5A2F">
      <w:pPr>
        <w:pStyle w:val="ListParagraph"/>
        <w:numPr>
          <w:ilvl w:val="0"/>
          <w:numId w:val="13"/>
        </w:numPr>
        <w:spacing w:after="120"/>
      </w:pPr>
      <w:r>
        <w:t xml:space="preserve">The intent rules </w:t>
      </w:r>
      <w:proofErr w:type="gramStart"/>
      <w:r>
        <w:t>built</w:t>
      </w:r>
      <w:proofErr w:type="gramEnd"/>
      <w:r>
        <w:t xml:space="preserve"> </w:t>
      </w:r>
      <w:proofErr w:type="gramStart"/>
      <w:r>
        <w:t>in to</w:t>
      </w:r>
      <w:proofErr w:type="gramEnd"/>
      <w:r>
        <w:t xml:space="preserve"> starter chatbot.</w:t>
      </w:r>
    </w:p>
    <w:p w14:paraId="3393BCFD" w14:textId="77777777" w:rsidR="001D5A2F" w:rsidRDefault="001D5A2F" w:rsidP="001D5A2F">
      <w:pPr>
        <w:pStyle w:val="ListParagraph"/>
        <w:spacing w:after="120"/>
      </w:pPr>
    </w:p>
    <w:p w14:paraId="48BB4BC5" w14:textId="154115D0" w:rsidR="00BD7027" w:rsidRDefault="00000000" w:rsidP="001D5A2F">
      <w:pPr>
        <w:spacing w:after="120"/>
      </w:pPr>
      <w:r>
        <w:t xml:space="preserve">The password hashes in </w:t>
      </w:r>
      <w:proofErr w:type="spellStart"/>
      <w:r>
        <w:t>seed.sql</w:t>
      </w:r>
      <w:proofErr w:type="spellEnd"/>
      <w:r>
        <w:t xml:space="preserve"> are </w:t>
      </w:r>
      <w:proofErr w:type="spellStart"/>
      <w:r>
        <w:t>bcrypt</w:t>
      </w:r>
      <w:proofErr w:type="spellEnd"/>
      <w:r>
        <w:t xml:space="preserve"> hashes for the demo accounts used</w:t>
      </w:r>
    </w:p>
    <w:p w14:paraId="5456A659" w14:textId="77777777" w:rsidR="00BD7027" w:rsidRDefault="00000000">
      <w:pPr>
        <w:spacing w:after="120"/>
      </w:pPr>
      <w:r>
        <w:t>during local testing.</w:t>
      </w:r>
    </w:p>
    <w:p w14:paraId="1B387FBF" w14:textId="77777777" w:rsidR="00BD7027" w:rsidRDefault="00000000">
      <w:pPr>
        <w:pStyle w:val="Heading1"/>
      </w:pPr>
      <w:r>
        <w:t>Demo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D7027" w14:paraId="1AE8AF72" w14:textId="77777777">
        <w:tc>
          <w:tcPr>
            <w:tcW w:w="3360" w:type="dxa"/>
            <w:shd w:val="clear" w:color="auto" w:fill="0E523E"/>
          </w:tcPr>
          <w:p w14:paraId="61898CF0" w14:textId="77777777" w:rsidR="00BD7027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0E523E"/>
          </w:tcPr>
          <w:p w14:paraId="74F0C91F" w14:textId="77777777" w:rsidR="00BD7027" w:rsidRDefault="00000000">
            <w:r>
              <w:rPr>
                <w:b/>
                <w:color w:val="FFFFFF"/>
              </w:rPr>
              <w:t>Email</w:t>
            </w:r>
          </w:p>
        </w:tc>
        <w:tc>
          <w:tcPr>
            <w:tcW w:w="3360" w:type="dxa"/>
            <w:shd w:val="clear" w:color="auto" w:fill="0E523E"/>
          </w:tcPr>
          <w:p w14:paraId="5460A6B7" w14:textId="77777777" w:rsidR="00BD7027" w:rsidRDefault="00000000">
            <w:r>
              <w:rPr>
                <w:b/>
                <w:color w:val="FFFFFF"/>
              </w:rPr>
              <w:t>Password</w:t>
            </w:r>
          </w:p>
        </w:tc>
      </w:tr>
      <w:tr w:rsidR="00BD7027" w14:paraId="6E95CF16" w14:textId="77777777">
        <w:tc>
          <w:tcPr>
            <w:tcW w:w="3360" w:type="dxa"/>
          </w:tcPr>
          <w:p w14:paraId="6B9F70A5" w14:textId="77777777" w:rsidR="00BD7027" w:rsidRDefault="00000000">
            <w:r>
              <w:t>Admin</w:t>
            </w:r>
          </w:p>
        </w:tc>
        <w:tc>
          <w:tcPr>
            <w:tcW w:w="3360" w:type="dxa"/>
          </w:tcPr>
          <w:p w14:paraId="5EB147AD" w14:textId="77777777" w:rsidR="00BD7027" w:rsidRDefault="00000000">
            <w:proofErr w:type="spellStart"/>
            <w:r>
              <w:t>admin@smartdine.test</w:t>
            </w:r>
            <w:proofErr w:type="spellEnd"/>
          </w:p>
        </w:tc>
        <w:tc>
          <w:tcPr>
            <w:tcW w:w="3360" w:type="dxa"/>
          </w:tcPr>
          <w:p w14:paraId="52179AAD" w14:textId="77777777" w:rsidR="00BD7027" w:rsidRDefault="00000000">
            <w:r>
              <w:t>Admin@123</w:t>
            </w:r>
          </w:p>
        </w:tc>
      </w:tr>
      <w:tr w:rsidR="00BD7027" w14:paraId="4000DB9B" w14:textId="77777777">
        <w:tc>
          <w:tcPr>
            <w:tcW w:w="3360" w:type="dxa"/>
          </w:tcPr>
          <w:p w14:paraId="043682F2" w14:textId="77777777" w:rsidR="00BD7027" w:rsidRDefault="00000000">
            <w:r>
              <w:t>Customer</w:t>
            </w:r>
          </w:p>
        </w:tc>
        <w:tc>
          <w:tcPr>
            <w:tcW w:w="3360" w:type="dxa"/>
          </w:tcPr>
          <w:p w14:paraId="3A4A2C72" w14:textId="77777777" w:rsidR="00BD7027" w:rsidRDefault="00000000">
            <w:proofErr w:type="spellStart"/>
            <w:r>
              <w:t>customer@smartdine.test</w:t>
            </w:r>
            <w:proofErr w:type="spellEnd"/>
          </w:p>
        </w:tc>
        <w:tc>
          <w:tcPr>
            <w:tcW w:w="3360" w:type="dxa"/>
          </w:tcPr>
          <w:p w14:paraId="4A97E389" w14:textId="77777777" w:rsidR="00BD7027" w:rsidRDefault="00000000">
            <w:r>
              <w:t>Customer@123</w:t>
            </w:r>
          </w:p>
        </w:tc>
      </w:tr>
    </w:tbl>
    <w:p w14:paraId="7BF5A52B" w14:textId="77777777" w:rsidR="00BD7027" w:rsidRDefault="00BD7027"/>
    <w:p w14:paraId="19CE56FD" w14:textId="77777777" w:rsidR="00BD7027" w:rsidRDefault="00000000">
      <w:pPr>
        <w:pStyle w:val="Heading1"/>
      </w:pPr>
      <w:r>
        <w:t>Rebuild Steps</w:t>
      </w:r>
    </w:p>
    <w:p w14:paraId="1BEBDED6" w14:textId="327B28FC" w:rsidR="00BD7027" w:rsidRDefault="001D5A2F">
      <w:pPr>
        <w:spacing w:after="120"/>
      </w:pPr>
      <w:r w:rsidRPr="001D5A2F">
        <w:t>To recreate the database:</w:t>
      </w:r>
    </w:p>
    <w:p w14:paraId="3472515D" w14:textId="27412AF9" w:rsidR="001D5A2F" w:rsidRDefault="001D5A2F" w:rsidP="001D5A2F">
      <w:pPr>
        <w:pStyle w:val="ListNumber"/>
        <w:numPr>
          <w:ilvl w:val="0"/>
          <w:numId w:val="16"/>
        </w:numPr>
      </w:pPr>
      <w:r>
        <w:t>Open MySQL Workbench.</w:t>
      </w:r>
    </w:p>
    <w:p w14:paraId="20A83A4C" w14:textId="2BF45879" w:rsidR="001D5A2F" w:rsidRDefault="001D5A2F" w:rsidP="001D5A2F">
      <w:pPr>
        <w:pStyle w:val="ListNumber"/>
        <w:numPr>
          <w:ilvl w:val="0"/>
          <w:numId w:val="16"/>
        </w:numPr>
      </w:pPr>
      <w:r>
        <w:t>Run database/</w:t>
      </w:r>
      <w:proofErr w:type="spellStart"/>
      <w:r>
        <w:t>schema.sql</w:t>
      </w:r>
      <w:proofErr w:type="spellEnd"/>
      <w:r>
        <w:t>.</w:t>
      </w:r>
    </w:p>
    <w:p w14:paraId="70D14375" w14:textId="57F2F5E5" w:rsidR="001D5A2F" w:rsidRDefault="001D5A2F" w:rsidP="001D5A2F">
      <w:pPr>
        <w:pStyle w:val="ListNumber"/>
        <w:numPr>
          <w:ilvl w:val="0"/>
          <w:numId w:val="16"/>
        </w:numPr>
      </w:pPr>
      <w:r>
        <w:t>Run database/</w:t>
      </w:r>
      <w:proofErr w:type="spellStart"/>
      <w:r>
        <w:t>seed.sql</w:t>
      </w:r>
      <w:proofErr w:type="spellEnd"/>
      <w:r>
        <w:t>.</w:t>
      </w:r>
    </w:p>
    <w:p w14:paraId="2715D525" w14:textId="1ED0272A" w:rsidR="001D5A2F" w:rsidRDefault="001D5A2F" w:rsidP="001D5A2F">
      <w:pPr>
        <w:pStyle w:val="ListNumber"/>
        <w:numPr>
          <w:ilvl w:val="0"/>
          <w:numId w:val="16"/>
        </w:numPr>
      </w:pPr>
      <w:r>
        <w:t>Start the backend and the front end.</w:t>
      </w:r>
    </w:p>
    <w:p w14:paraId="2E7CC95B" w14:textId="2031603A" w:rsidR="00BD7027" w:rsidRDefault="001D5A2F" w:rsidP="001D5A2F">
      <w:pPr>
        <w:pStyle w:val="ListNumber"/>
        <w:numPr>
          <w:ilvl w:val="0"/>
          <w:numId w:val="16"/>
        </w:numPr>
      </w:pPr>
      <w:r>
        <w:t>From Menu page, verify that database menu items are displayed.</w:t>
      </w:r>
    </w:p>
    <w:p w14:paraId="04456C06" w14:textId="77777777" w:rsidR="00BD7027" w:rsidRDefault="00000000">
      <w:r>
        <w:br w:type="page"/>
      </w:r>
    </w:p>
    <w:p w14:paraId="764DCBFD" w14:textId="77777777" w:rsidR="00BD7027" w:rsidRDefault="00000000">
      <w:pPr>
        <w:pStyle w:val="Heading1"/>
      </w:pPr>
      <w:proofErr w:type="spellStart"/>
      <w:r>
        <w:lastRenderedPageBreak/>
        <w:t>SmartDine</w:t>
      </w:r>
      <w:proofErr w:type="spellEnd"/>
      <w:r>
        <w:t xml:space="preserve"> ER Diagram</w:t>
      </w:r>
    </w:p>
    <w:p w14:paraId="21979063" w14:textId="38C4097F" w:rsidR="00BD7027" w:rsidRDefault="001D5A2F">
      <w:pPr>
        <w:spacing w:after="120"/>
      </w:pPr>
      <w:r w:rsidRPr="001D5A2F">
        <w:t xml:space="preserve">This ERD is used to depict the overall database design of </w:t>
      </w:r>
      <w:proofErr w:type="spellStart"/>
      <w:r w:rsidRPr="001D5A2F">
        <w:t>SmartDine</w:t>
      </w:r>
      <w:proofErr w:type="spellEnd"/>
      <w:r>
        <w:t>.</w:t>
      </w:r>
    </w:p>
    <w:p w14:paraId="1C6889D6" w14:textId="53FCFEED" w:rsidR="00C361D1" w:rsidRDefault="00C361D1">
      <w:pPr>
        <w:spacing w:after="120"/>
      </w:pPr>
      <w:r>
        <w:rPr>
          <w:noProof/>
        </w:rPr>
        <w:drawing>
          <wp:inline distT="0" distB="0" distL="0" distR="0" wp14:anchorId="2BCCA9A2" wp14:editId="6AB7BEB2">
            <wp:extent cx="6400800" cy="6879590"/>
            <wp:effectExtent l="0" t="0" r="0" b="0"/>
            <wp:docPr id="21299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4845" name="Picture 21299848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7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824" w14:textId="77777777" w:rsidR="00BD7027" w:rsidRDefault="00000000">
      <w:pPr>
        <w:pStyle w:val="Heading1"/>
      </w:pPr>
      <w:r>
        <w:t>Relationship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D7027" w14:paraId="44C1AC17" w14:textId="77777777">
        <w:tc>
          <w:tcPr>
            <w:tcW w:w="5040" w:type="dxa"/>
            <w:shd w:val="clear" w:color="auto" w:fill="0E523E"/>
          </w:tcPr>
          <w:p w14:paraId="7446BACE" w14:textId="77777777" w:rsidR="00BD7027" w:rsidRDefault="00000000">
            <w:r>
              <w:rPr>
                <w:b/>
                <w:color w:val="FFFFFF"/>
              </w:rPr>
              <w:t>Relationship</w:t>
            </w:r>
          </w:p>
        </w:tc>
        <w:tc>
          <w:tcPr>
            <w:tcW w:w="5040" w:type="dxa"/>
            <w:shd w:val="clear" w:color="auto" w:fill="0E523E"/>
          </w:tcPr>
          <w:p w14:paraId="58796918" w14:textId="77777777" w:rsidR="00BD7027" w:rsidRDefault="00000000">
            <w:r>
              <w:rPr>
                <w:b/>
                <w:color w:val="FFFFFF"/>
              </w:rPr>
              <w:t>Meaning</w:t>
            </w:r>
          </w:p>
        </w:tc>
      </w:tr>
      <w:tr w:rsidR="00BD7027" w14:paraId="12E7C0F4" w14:textId="77777777">
        <w:tc>
          <w:tcPr>
            <w:tcW w:w="5040" w:type="dxa"/>
          </w:tcPr>
          <w:p w14:paraId="54F3B72F" w14:textId="77777777" w:rsidR="00BD7027" w:rsidRDefault="00000000">
            <w:r>
              <w:t>users to orders</w:t>
            </w:r>
          </w:p>
        </w:tc>
        <w:tc>
          <w:tcPr>
            <w:tcW w:w="5040" w:type="dxa"/>
          </w:tcPr>
          <w:p w14:paraId="24C77532" w14:textId="2A9503B8" w:rsidR="00BD7027" w:rsidRDefault="00DE08A3">
            <w:r w:rsidRPr="00DE08A3">
              <w:t>One customer may place a variety of orders to users.</w:t>
            </w:r>
          </w:p>
        </w:tc>
      </w:tr>
      <w:tr w:rsidR="00BD7027" w14:paraId="1B5FAF89" w14:textId="77777777">
        <w:tc>
          <w:tcPr>
            <w:tcW w:w="5040" w:type="dxa"/>
          </w:tcPr>
          <w:p w14:paraId="5FE2168C" w14:textId="77777777" w:rsidR="00BD7027" w:rsidRDefault="00000000">
            <w:r>
              <w:t xml:space="preserve">orders to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5040" w:type="dxa"/>
          </w:tcPr>
          <w:p w14:paraId="7F87E4C1" w14:textId="6FFF01EB" w:rsidR="00BD7027" w:rsidRDefault="00DE08A3">
            <w:r w:rsidRPr="00DE08A3">
              <w:t>Many ordered food items can be included in one order (one-to-many).</w:t>
            </w:r>
          </w:p>
        </w:tc>
      </w:tr>
      <w:tr w:rsidR="00BD7027" w14:paraId="078E81A8" w14:textId="77777777">
        <w:tc>
          <w:tcPr>
            <w:tcW w:w="5040" w:type="dxa"/>
          </w:tcPr>
          <w:p w14:paraId="40DDD224" w14:textId="77777777" w:rsidR="00BD7027" w:rsidRDefault="00000000">
            <w:proofErr w:type="spellStart"/>
            <w:r>
              <w:lastRenderedPageBreak/>
              <w:t>menu_items</w:t>
            </w:r>
            <w:proofErr w:type="spellEnd"/>
            <w:r>
              <w:t xml:space="preserve"> to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5040" w:type="dxa"/>
          </w:tcPr>
          <w:p w14:paraId="18D391D6" w14:textId="24E04B6E" w:rsidR="00BD7027" w:rsidRDefault="00DE08A3">
            <w:r w:rsidRPr="00DE08A3">
              <w:t>One menu item can be found in many orders</w:t>
            </w:r>
          </w:p>
        </w:tc>
      </w:tr>
      <w:tr w:rsidR="00BD7027" w14:paraId="30C1C077" w14:textId="77777777">
        <w:tc>
          <w:tcPr>
            <w:tcW w:w="5040" w:type="dxa"/>
          </w:tcPr>
          <w:p w14:paraId="0110C561" w14:textId="77777777" w:rsidR="00BD7027" w:rsidRDefault="00000000">
            <w:r>
              <w:t xml:space="preserve">categories to </w:t>
            </w:r>
            <w:proofErr w:type="spellStart"/>
            <w:r>
              <w:t>menu_items</w:t>
            </w:r>
            <w:proofErr w:type="spellEnd"/>
          </w:p>
        </w:tc>
        <w:tc>
          <w:tcPr>
            <w:tcW w:w="5040" w:type="dxa"/>
          </w:tcPr>
          <w:p w14:paraId="7B70C851" w14:textId="38323C09" w:rsidR="00BD7027" w:rsidRDefault="00DE08A3">
            <w:r w:rsidRPr="00DE08A3">
              <w:t>Many menu items can be added to any category.</w:t>
            </w:r>
          </w:p>
        </w:tc>
      </w:tr>
      <w:tr w:rsidR="00BD7027" w14:paraId="7DB002B1" w14:textId="77777777">
        <w:tc>
          <w:tcPr>
            <w:tcW w:w="5040" w:type="dxa"/>
          </w:tcPr>
          <w:p w14:paraId="14016FF9" w14:textId="77777777" w:rsidR="00BD7027" w:rsidRDefault="00000000">
            <w:r>
              <w:t xml:space="preserve">users to </w:t>
            </w:r>
            <w:proofErr w:type="spellStart"/>
            <w:r>
              <w:t>activity_logs</w:t>
            </w:r>
            <w:proofErr w:type="spellEnd"/>
          </w:p>
        </w:tc>
        <w:tc>
          <w:tcPr>
            <w:tcW w:w="5040" w:type="dxa"/>
          </w:tcPr>
          <w:p w14:paraId="163155A9" w14:textId="032AC1A3" w:rsidR="00BD7027" w:rsidRDefault="00DE08A3">
            <w:r w:rsidRPr="00DE08A3">
              <w:t>Activity Logs can be used to audit User/admin actions.</w:t>
            </w:r>
          </w:p>
        </w:tc>
      </w:tr>
      <w:tr w:rsidR="00BD7027" w14:paraId="6548238B" w14:textId="77777777" w:rsidTr="00DE08A3">
        <w:trPr>
          <w:trHeight w:val="330"/>
        </w:trPr>
        <w:tc>
          <w:tcPr>
            <w:tcW w:w="5040" w:type="dxa"/>
          </w:tcPr>
          <w:p w14:paraId="64643962" w14:textId="77777777" w:rsidR="00BD7027" w:rsidRDefault="00000000">
            <w:r>
              <w:t xml:space="preserve">users to </w:t>
            </w:r>
            <w:proofErr w:type="spellStart"/>
            <w:r>
              <w:t>menu_items</w:t>
            </w:r>
            <w:proofErr w:type="spellEnd"/>
          </w:p>
        </w:tc>
        <w:tc>
          <w:tcPr>
            <w:tcW w:w="5040" w:type="dxa"/>
          </w:tcPr>
          <w:p w14:paraId="73FA52D1" w14:textId="5ED93442" w:rsidR="00BD7027" w:rsidRDefault="00DE08A3">
            <w:r w:rsidRPr="00DE08A3">
              <w:t xml:space="preserve">Admin users can be logged </w:t>
            </w:r>
            <w:proofErr w:type="gramStart"/>
            <w:r w:rsidRPr="00DE08A3">
              <w:t>as</w:t>
            </w:r>
            <w:proofErr w:type="gramEnd"/>
            <w:r w:rsidRPr="00DE08A3">
              <w:t xml:space="preserve"> adding/editing menu items to user</w:t>
            </w:r>
            <w:r>
              <w:t>s.</w:t>
            </w:r>
          </w:p>
        </w:tc>
      </w:tr>
    </w:tbl>
    <w:p w14:paraId="5F16B2B3" w14:textId="77777777" w:rsidR="00BD7027" w:rsidRDefault="00000000">
      <w:pPr>
        <w:pStyle w:val="Heading1"/>
      </w:pPr>
      <w:r>
        <w:t>Design Notes</w:t>
      </w:r>
    </w:p>
    <w:p w14:paraId="20DF200B" w14:textId="72700CED" w:rsidR="00DE08A3" w:rsidRDefault="00DE08A3" w:rsidP="00DE08A3">
      <w:pPr>
        <w:pStyle w:val="ListBullet"/>
      </w:pPr>
      <w:r>
        <w:t xml:space="preserve">The </w:t>
      </w:r>
      <w:proofErr w:type="spellStart"/>
      <w:proofErr w:type="gramStart"/>
      <w:r>
        <w:t>user.role</w:t>
      </w:r>
      <w:proofErr w:type="spellEnd"/>
      <w:proofErr w:type="gramEnd"/>
      <w:r>
        <w:t xml:space="preserve"> determines if the account is admin or customer.</w:t>
      </w:r>
    </w:p>
    <w:p w14:paraId="2ADD0ADB" w14:textId="77777777" w:rsidR="00DE08A3" w:rsidRDefault="00DE08A3" w:rsidP="00DE08A3">
      <w:pPr>
        <w:pStyle w:val="ListBullet"/>
      </w:pPr>
      <w:proofErr w:type="spellStart"/>
      <w:r>
        <w:t>Orders.status</w:t>
      </w:r>
      <w:proofErr w:type="spellEnd"/>
      <w:r>
        <w:t xml:space="preserve"> indicates the status of an order—pending, preparing, ready, completed or cancelled.</w:t>
      </w:r>
    </w:p>
    <w:p w14:paraId="7CF64A9F" w14:textId="77777777" w:rsidR="00DE08A3" w:rsidRDefault="00DE08A3" w:rsidP="00DE08A3">
      <w:pPr>
        <w:pStyle w:val="ListBullet"/>
      </w:pPr>
      <w:r>
        <w:t xml:space="preserve">The </w:t>
      </w:r>
      <w:proofErr w:type="spellStart"/>
      <w:r>
        <w:t>order_items</w:t>
      </w:r>
      <w:proofErr w:type="spellEnd"/>
      <w:r>
        <w:t xml:space="preserve"> table stores the quantities and prices of the items on an order, but they aren't part of the main order record.</w:t>
      </w:r>
    </w:p>
    <w:p w14:paraId="0F99B884" w14:textId="77777777" w:rsidR="00DE08A3" w:rsidRDefault="00DE08A3" w:rsidP="00DE08A3">
      <w:pPr>
        <w:pStyle w:val="ListBullet"/>
      </w:pPr>
      <w:r>
        <w:t xml:space="preserve">There is a menu level spice which is available in both menu UI and chatbot spice </w:t>
      </w:r>
      <w:proofErr w:type="gramStart"/>
      <w:r>
        <w:t>recommendation use</w:t>
      </w:r>
      <w:proofErr w:type="gramEnd"/>
      <w:r>
        <w:t xml:space="preserve"> cases: </w:t>
      </w:r>
      <w:proofErr w:type="spellStart"/>
      <w:r>
        <w:t>spice_level</w:t>
      </w:r>
      <w:proofErr w:type="spellEnd"/>
      <w:r>
        <w:t xml:space="preserve"> in </w:t>
      </w:r>
      <w:proofErr w:type="spellStart"/>
      <w:r>
        <w:t>menu_items</w:t>
      </w:r>
      <w:proofErr w:type="spellEnd"/>
      <w:r>
        <w:t>.</w:t>
      </w:r>
    </w:p>
    <w:p w14:paraId="17485215" w14:textId="77777777" w:rsidR="00DE08A3" w:rsidRDefault="00DE08A3" w:rsidP="00DE08A3">
      <w:pPr>
        <w:pStyle w:val="ListBullet"/>
      </w:pPr>
      <w:proofErr w:type="spellStart"/>
      <w:r>
        <w:t>chatbot_rules</w:t>
      </w:r>
      <w:proofErr w:type="spellEnd"/>
      <w:r>
        <w:t xml:space="preserve"> is used to store the data of the assistant rules for the intelligent feature.</w:t>
      </w:r>
    </w:p>
    <w:p w14:paraId="40A58502" w14:textId="4C81B6F6" w:rsidR="00BD7027" w:rsidRDefault="00DE08A3" w:rsidP="00DE08A3">
      <w:pPr>
        <w:pStyle w:val="ListBullet"/>
      </w:pPr>
      <w:r>
        <w:t xml:space="preserve">You can add traceability to key activities with </w:t>
      </w:r>
      <w:proofErr w:type="spellStart"/>
      <w:r>
        <w:t>activity_logs</w:t>
      </w:r>
      <w:proofErr w:type="spellEnd"/>
      <w:r>
        <w:t>.</w:t>
      </w:r>
    </w:p>
    <w:sectPr w:rsidR="00BD7027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3344" w14:textId="77777777" w:rsidR="00C61C8B" w:rsidRDefault="00C61C8B">
      <w:pPr>
        <w:spacing w:after="0" w:line="240" w:lineRule="auto"/>
      </w:pPr>
      <w:r>
        <w:separator/>
      </w:r>
    </w:p>
  </w:endnote>
  <w:endnote w:type="continuationSeparator" w:id="0">
    <w:p w14:paraId="7B097454" w14:textId="77777777" w:rsidR="00C61C8B" w:rsidRDefault="00C61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B4BA" w14:textId="757F396F" w:rsidR="00BD7027" w:rsidRDefault="00BD702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C4AA" w14:textId="77777777" w:rsidR="00C61C8B" w:rsidRDefault="00C61C8B">
      <w:pPr>
        <w:spacing w:after="0" w:line="240" w:lineRule="auto"/>
      </w:pPr>
      <w:r>
        <w:separator/>
      </w:r>
    </w:p>
  </w:footnote>
  <w:footnote w:type="continuationSeparator" w:id="0">
    <w:p w14:paraId="69CC82B2" w14:textId="77777777" w:rsidR="00C61C8B" w:rsidRDefault="00C61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C456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FEEA1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52494"/>
    <w:multiLevelType w:val="hybridMultilevel"/>
    <w:tmpl w:val="3A1EFE74"/>
    <w:lvl w:ilvl="0" w:tplc="22C8BBD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27B15"/>
    <w:multiLevelType w:val="hybridMultilevel"/>
    <w:tmpl w:val="20D85362"/>
    <w:lvl w:ilvl="0" w:tplc="0DEEB8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50CAF"/>
    <w:multiLevelType w:val="hybridMultilevel"/>
    <w:tmpl w:val="6D885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A5569"/>
    <w:multiLevelType w:val="hybridMultilevel"/>
    <w:tmpl w:val="B66CD638"/>
    <w:lvl w:ilvl="0" w:tplc="22C8BBD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37685"/>
    <w:multiLevelType w:val="hybridMultilevel"/>
    <w:tmpl w:val="78DAE12E"/>
    <w:lvl w:ilvl="0" w:tplc="0DEEB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06780">
    <w:abstractNumId w:val="8"/>
  </w:num>
  <w:num w:numId="2" w16cid:durableId="1117336009">
    <w:abstractNumId w:val="6"/>
  </w:num>
  <w:num w:numId="3" w16cid:durableId="640691605">
    <w:abstractNumId w:val="5"/>
  </w:num>
  <w:num w:numId="4" w16cid:durableId="422923061">
    <w:abstractNumId w:val="4"/>
  </w:num>
  <w:num w:numId="5" w16cid:durableId="1758284743">
    <w:abstractNumId w:val="7"/>
  </w:num>
  <w:num w:numId="6" w16cid:durableId="101340901">
    <w:abstractNumId w:val="3"/>
  </w:num>
  <w:num w:numId="7" w16cid:durableId="145241089">
    <w:abstractNumId w:val="2"/>
  </w:num>
  <w:num w:numId="8" w16cid:durableId="1135756581">
    <w:abstractNumId w:val="1"/>
  </w:num>
  <w:num w:numId="9" w16cid:durableId="1532379436">
    <w:abstractNumId w:val="0"/>
  </w:num>
  <w:num w:numId="10" w16cid:durableId="1886528556">
    <w:abstractNumId w:val="7"/>
  </w:num>
  <w:num w:numId="11" w16cid:durableId="1324117872">
    <w:abstractNumId w:val="7"/>
  </w:num>
  <w:num w:numId="12" w16cid:durableId="1047413265">
    <w:abstractNumId w:val="11"/>
  </w:num>
  <w:num w:numId="13" w16cid:durableId="2024240135">
    <w:abstractNumId w:val="9"/>
  </w:num>
  <w:num w:numId="14" w16cid:durableId="591933282">
    <w:abstractNumId w:val="12"/>
  </w:num>
  <w:num w:numId="15" w16cid:durableId="160391561">
    <w:abstractNumId w:val="10"/>
  </w:num>
  <w:num w:numId="16" w16cid:durableId="6002657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19"/>
    <w:rsid w:val="00034616"/>
    <w:rsid w:val="0006063C"/>
    <w:rsid w:val="0015074B"/>
    <w:rsid w:val="001814C4"/>
    <w:rsid w:val="001D5A2F"/>
    <w:rsid w:val="0029639D"/>
    <w:rsid w:val="00326F90"/>
    <w:rsid w:val="00886594"/>
    <w:rsid w:val="008F0FB7"/>
    <w:rsid w:val="00AA1D8D"/>
    <w:rsid w:val="00B47730"/>
    <w:rsid w:val="00BD7027"/>
    <w:rsid w:val="00C361D1"/>
    <w:rsid w:val="00C61C8B"/>
    <w:rsid w:val="00C94B97"/>
    <w:rsid w:val="00CB0664"/>
    <w:rsid w:val="00DE08A3"/>
    <w:rsid w:val="00EB0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7FFC2"/>
  <w14:defaultImageDpi w14:val="300"/>
  <w15:docId w15:val="{811A7638-B70A-4B2E-901A-D06DE16C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52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70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>yogesh</dc:description>
  <cp:lastModifiedBy>SUshan lamichhane</cp:lastModifiedBy>
  <cp:revision>5</cp:revision>
  <dcterms:created xsi:type="dcterms:W3CDTF">2013-12-23T23:15:00Z</dcterms:created>
  <dcterms:modified xsi:type="dcterms:W3CDTF">2026-10-02T17:17:00Z</dcterms:modified>
  <cp:category/>
</cp:coreProperties>
</file>